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E56CF"/>
          <w:sz w:val="96"/>
        </w:rPr>
        <w:t>IoT365</w:t>
      </w:r>
    </w:p>
    <w:p>
      <w:pPr>
        <w:jc w:val="center"/>
      </w:pPr>
      <w:r>
        <w:rPr>
          <w:rFonts w:ascii="Arial" w:hAnsi="Arial"/>
          <w:color w:val="1E1E2E"/>
          <w:sz w:val="36"/>
        </w:rPr>
        <w:t>منصة لوحة التحكم السحابية الذكية لإنترنت الأشياء</w:t>
      </w:r>
    </w:p>
    <w:p>
      <w:pPr>
        <w:jc w:val="center"/>
      </w:pPr>
      <w:r>
        <w:rPr>
          <w:rFonts w:ascii="Arial" w:hAnsi="Arial"/>
          <w:b/>
          <w:color w:val="1E1E2E"/>
          <w:sz w:val="60"/>
        </w:rPr>
        <w:t>دليل الاستخدام الشامل</w:t>
      </w:r>
    </w:p>
    <w:p>
      <w:pPr>
        <w:jc w:val="center"/>
      </w:pPr>
      <w:r>
        <w:rPr>
          <w:rFonts w:ascii="Arial" w:hAnsi="Arial"/>
          <w:color w:val="AAAABB"/>
          <w:sz w:val="20"/>
        </w:rPr>
        <w:t>الإصدار 1.0  |  2026  |  Ahmad Al-Batayneh</w:t>
      </w:r>
    </w:p>
    <w:p>
      <w:r>
        <w:br w:type="page"/>
      </w:r>
    </w:p>
    <w:p>
      <w:pPr>
        <w:bidi w:val="1"/>
        <w:jc w:val="right"/>
      </w:pPr>
      <w:r>
        <w:rPr>
          <w:rFonts w:ascii="Arial" w:hAnsi="Arial"/>
          <w:b/>
          <w:color w:val="6E56CF"/>
          <w:sz w:val="48"/>
        </w:rPr>
        <w:t>🌐 مرحباً بك في منصة IoT365</w:t>
      </w:r>
    </w:p>
    <w:p>
      <w:pPr>
        <w:bidi w:val="1"/>
        <w:jc w:val="right"/>
      </w:pPr>
      <w:r>
        <w:rPr>
          <w:rFonts w:ascii="Arial" w:hAnsi="Arial"/>
          <w:b w:val="0"/>
          <w:color w:val="2D2D2D"/>
          <w:sz w:val="22"/>
        </w:rPr>
        <w:t>منصة IoT365 هي أداة سحابية متكاملة (SaaS) تمكّن المهندسين والمطورين والطلاب من بناء لوحات تحكم لحظية لمشاريع إنترنت الأشياء (IoT) في دقيقة واحدة دون الحاجة لكتابة خوادم أو التعامل مع قواعد بيانات معقدة.</w:t>
      </w:r>
    </w:p>
    <w:tbl>
      <w:tblPr>
        <w:tblW w:type="auto" w:w="0"/>
        <w:tblLook w:firstColumn="1" w:firstRow="1" w:lastColumn="0" w:lastRow="0" w:noHBand="0" w:noVBand="1" w:val="04A0"/>
      </w:tblPr>
      <w:tblGrid>
        <w:gridCol w:w="9405"/>
      </w:tblGrid>
      <w:tr>
        <w:tc>
          <w:tcPr>
            <w:tcW w:type="dxa" w:w="9405"/>
            <w:shd w:val="clear" w:color="auto" w:fill="D1FAE5"/>
          </w:tcPr>
          <w:p>
            <w:pPr>
              <w:bidi w:val="1"/>
              <w:ind w:left="216"/>
              <w:jc w:val="right"/>
            </w:pPr>
            <w:r>
              <w:rPr>
                <w:rFonts w:ascii="Arial" w:hAnsi="Arial"/>
                <w:color w:val="065F46"/>
                <w:sz w:val="20"/>
              </w:rPr>
              <w:t xml:space="preserve">  زمن الاستجابة أقل من 100 ملي ثانية — بروتوكول MQTT عبر WebSockets Secure  :✅ نصيحة</w:t>
            </w:r>
          </w:p>
        </w:tc>
      </w:tr>
    </w:tbl>
    <w:p/>
    <w:p>
      <w:pPr>
        <w:bidi w:val="1"/>
        <w:jc w:val="right"/>
      </w:pPr>
      <w:r>
        <w:rPr>
          <w:rFonts w:ascii="Arial" w:hAnsi="Arial"/>
          <w:b/>
          <w:color w:val="1E1E2E"/>
          <w:sz w:val="36"/>
        </w:rPr>
        <w:t>✨ المميزات الرئيسية</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tc>
        <w:tc>
          <w:tcPr>
            <w:tcW w:type="dxa" w:w="3135"/>
          </w:tcPr>
          <w:p/>
        </w:tc>
        <w:tc>
          <w:tcPr>
            <w:tcW w:type="dxa" w:w="3135"/>
          </w:tcPr>
          <w:p/>
        </w:tc>
      </w:tr>
      <w:tr>
        <w:tc>
          <w:tcPr>
            <w:tcW w:type="dxa" w:w="3135"/>
            <w:shd w:val="clear" w:color="auto" w:fill="6E56CF"/>
          </w:tcPr>
          <w:p>
            <w:pPr>
              <w:jc w:val="center"/>
            </w:pPr>
            <w:r>
              <w:rPr>
                <w:rFonts w:ascii="Arial" w:hAnsi="Arial"/>
                <w:b/>
                <w:color w:val="FFFFFF"/>
                <w:sz w:val="19"/>
              </w:rPr>
              <w:t>الميزة</w:t>
            </w:r>
          </w:p>
        </w:tc>
        <w:tc>
          <w:tcPr>
            <w:tcW w:type="dxa" w:w="3135"/>
            <w:shd w:val="clear" w:color="auto" w:fill="6E56CF"/>
          </w:tcPr>
          <w:p>
            <w:pPr>
              <w:jc w:val="center"/>
            </w:pPr>
            <w:r>
              <w:rPr>
                <w:rFonts w:ascii="Arial" w:hAnsi="Arial"/>
                <w:b/>
                <w:color w:val="FFFFFF"/>
                <w:sz w:val="19"/>
              </w:rPr>
              <w:t>الوصف</w:t>
            </w:r>
          </w:p>
        </w:tc>
        <w:tc>
          <w:tcPr>
            <w:tcW w:type="dxa" w:w="3135"/>
            <w:shd w:val="clear" w:color="auto" w:fill="6E56CF"/>
          </w:tcPr>
          <w:p>
            <w:pPr>
              <w:jc w:val="center"/>
            </w:pPr>
            <w:r>
              <w:rPr>
                <w:rFonts w:ascii="Arial" w:hAnsi="Arial"/>
                <w:b/>
                <w:color w:val="FFFFFF"/>
                <w:sz w:val="19"/>
              </w:rPr>
              <w:t>الفائدة</w:t>
            </w:r>
          </w:p>
        </w:tc>
      </w:tr>
      <w:tr>
        <w:tc>
          <w:tcPr>
            <w:tcW w:type="dxa" w:w="3135"/>
          </w:tcPr>
          <w:p>
            <w:pPr>
              <w:jc w:val="center"/>
            </w:pPr>
            <w:r>
              <w:rPr>
                <w:rFonts w:ascii="Arial" w:hAnsi="Arial"/>
                <w:b w:val="0"/>
                <w:color w:val="2D2D2D"/>
                <w:sz w:val="19"/>
              </w:rPr>
              <w:t>Drag &amp; Drop Dashboard</w:t>
            </w:r>
          </w:p>
        </w:tc>
        <w:tc>
          <w:tcPr>
            <w:tcW w:type="dxa" w:w="3135"/>
          </w:tcPr>
          <w:p>
            <w:pPr>
              <w:jc w:val="center"/>
            </w:pPr>
            <w:r>
              <w:rPr>
                <w:rFonts w:ascii="Arial" w:hAnsi="Arial"/>
                <w:b w:val="0"/>
                <w:color w:val="2D2D2D"/>
                <w:sz w:val="19"/>
              </w:rPr>
              <w:t>اسحب وأفلت الأدوات وخصص حجمها</w:t>
            </w:r>
          </w:p>
        </w:tc>
        <w:tc>
          <w:tcPr>
            <w:tcW w:type="dxa" w:w="3135"/>
          </w:tcPr>
          <w:p>
            <w:pPr>
              <w:jc w:val="center"/>
            </w:pPr>
            <w:r>
              <w:rPr>
                <w:rFonts w:ascii="Arial" w:hAnsi="Arial"/>
                <w:b w:val="0"/>
                <w:color w:val="2D2D2D"/>
                <w:sz w:val="19"/>
              </w:rPr>
              <w:t>مرونة كاملة في التصميم</w:t>
            </w:r>
          </w:p>
        </w:tc>
      </w:tr>
      <w:tr>
        <w:tc>
          <w:tcPr>
            <w:tcW w:type="dxa" w:w="3135"/>
          </w:tcPr>
          <w:p>
            <w:pPr>
              <w:jc w:val="center"/>
            </w:pPr>
            <w:r>
              <w:rPr>
                <w:rFonts w:ascii="Arial" w:hAnsi="Arial"/>
                <w:b w:val="0"/>
                <w:color w:val="2D2D2D"/>
                <w:sz w:val="19"/>
              </w:rPr>
              <w:t>MQTT Real-time</w:t>
            </w:r>
          </w:p>
        </w:tc>
        <w:tc>
          <w:tcPr>
            <w:tcW w:type="dxa" w:w="3135"/>
          </w:tcPr>
          <w:p>
            <w:pPr>
              <w:jc w:val="center"/>
            </w:pPr>
            <w:r>
              <w:rPr>
                <w:rFonts w:ascii="Arial" w:hAnsi="Arial"/>
                <w:b w:val="0"/>
                <w:color w:val="2D2D2D"/>
                <w:sz w:val="19"/>
              </w:rPr>
              <w:t>اتصال لحظي أسرع من 100ms</w:t>
            </w:r>
          </w:p>
        </w:tc>
        <w:tc>
          <w:tcPr>
            <w:tcW w:type="dxa" w:w="3135"/>
          </w:tcPr>
          <w:p>
            <w:pPr>
              <w:jc w:val="center"/>
            </w:pPr>
            <w:r>
              <w:rPr>
                <w:rFonts w:ascii="Arial" w:hAnsi="Arial"/>
                <w:b w:val="0"/>
                <w:color w:val="2D2D2D"/>
                <w:sz w:val="19"/>
              </w:rPr>
              <w:t>تحكم فوري بدون تأخير</w:t>
            </w:r>
          </w:p>
        </w:tc>
      </w:tr>
      <w:tr>
        <w:tc>
          <w:tcPr>
            <w:tcW w:type="dxa" w:w="3135"/>
          </w:tcPr>
          <w:p>
            <w:pPr>
              <w:jc w:val="center"/>
            </w:pPr>
            <w:r>
              <w:rPr>
                <w:rFonts w:ascii="Arial" w:hAnsi="Arial"/>
                <w:b w:val="0"/>
                <w:color w:val="2D2D2D"/>
                <w:sz w:val="19"/>
              </w:rPr>
              <w:t>AI Code Generator</w:t>
            </w:r>
          </w:p>
        </w:tc>
        <w:tc>
          <w:tcPr>
            <w:tcW w:type="dxa" w:w="3135"/>
          </w:tcPr>
          <w:p>
            <w:pPr>
              <w:jc w:val="center"/>
            </w:pPr>
            <w:r>
              <w:rPr>
                <w:rFonts w:ascii="Arial" w:hAnsi="Arial"/>
                <w:b w:val="0"/>
                <w:color w:val="2D2D2D"/>
                <w:sz w:val="19"/>
              </w:rPr>
              <w:t>مساعد يولّد كود ESP32 C++</w:t>
            </w:r>
          </w:p>
        </w:tc>
        <w:tc>
          <w:tcPr>
            <w:tcW w:type="dxa" w:w="3135"/>
          </w:tcPr>
          <w:p>
            <w:pPr>
              <w:jc w:val="center"/>
            </w:pPr>
            <w:r>
              <w:rPr>
                <w:rFonts w:ascii="Arial" w:hAnsi="Arial"/>
                <w:b w:val="0"/>
                <w:color w:val="2D2D2D"/>
                <w:sz w:val="19"/>
              </w:rPr>
              <w:t>توفير ساعات البرمجة</w:t>
            </w:r>
          </w:p>
        </w:tc>
      </w:tr>
      <w:tr>
        <w:tc>
          <w:tcPr>
            <w:tcW w:type="dxa" w:w="3135"/>
          </w:tcPr>
          <w:p>
            <w:pPr>
              <w:jc w:val="center"/>
            </w:pPr>
            <w:r>
              <w:rPr>
                <w:rFonts w:ascii="Arial" w:hAnsi="Arial"/>
                <w:b w:val="0"/>
                <w:color w:val="2D2D2D"/>
                <w:sz w:val="19"/>
              </w:rPr>
              <w:t>Wokwi Simulator</w:t>
            </w:r>
          </w:p>
        </w:tc>
        <w:tc>
          <w:tcPr>
            <w:tcW w:type="dxa" w:w="3135"/>
          </w:tcPr>
          <w:p>
            <w:pPr>
              <w:jc w:val="center"/>
            </w:pPr>
            <w:r>
              <w:rPr>
                <w:rFonts w:ascii="Arial" w:hAnsi="Arial"/>
                <w:b w:val="0"/>
                <w:color w:val="2D2D2D"/>
                <w:sz w:val="19"/>
              </w:rPr>
              <w:t>محاكاة بدون جهاز حقيقي</w:t>
            </w:r>
          </w:p>
        </w:tc>
        <w:tc>
          <w:tcPr>
            <w:tcW w:type="dxa" w:w="3135"/>
          </w:tcPr>
          <w:p>
            <w:pPr>
              <w:jc w:val="center"/>
            </w:pPr>
            <w:r>
              <w:rPr>
                <w:rFonts w:ascii="Arial" w:hAnsi="Arial"/>
                <w:b w:val="0"/>
                <w:color w:val="2D2D2D"/>
                <w:sz w:val="19"/>
              </w:rPr>
              <w:t>اختبار بدون عتاد</w:t>
            </w:r>
          </w:p>
        </w:tc>
      </w:tr>
      <w:tr>
        <w:tc>
          <w:tcPr>
            <w:tcW w:type="dxa" w:w="3135"/>
          </w:tcPr>
          <w:p>
            <w:pPr>
              <w:jc w:val="center"/>
            </w:pPr>
            <w:r>
              <w:rPr>
                <w:rFonts w:ascii="Arial" w:hAnsi="Arial"/>
                <w:b w:val="0"/>
                <w:color w:val="2D2D2D"/>
                <w:sz w:val="19"/>
              </w:rPr>
              <w:t>IOT365 Hub</w:t>
            </w:r>
          </w:p>
        </w:tc>
        <w:tc>
          <w:tcPr>
            <w:tcW w:type="dxa" w:w="3135"/>
          </w:tcPr>
          <w:p>
            <w:pPr>
              <w:jc w:val="center"/>
            </w:pPr>
            <w:r>
              <w:rPr>
                <w:rFonts w:ascii="Arial" w:hAnsi="Arial"/>
                <w:b w:val="0"/>
                <w:color w:val="2D2D2D"/>
                <w:sz w:val="19"/>
              </w:rPr>
              <w:t>مجتمع لنشر المشاريع</w:t>
            </w:r>
          </w:p>
        </w:tc>
        <w:tc>
          <w:tcPr>
            <w:tcW w:type="dxa" w:w="3135"/>
          </w:tcPr>
          <w:p>
            <w:pPr>
              <w:jc w:val="center"/>
            </w:pPr>
            <w:r>
              <w:rPr>
                <w:rFonts w:ascii="Arial" w:hAnsi="Arial"/>
                <w:b w:val="0"/>
                <w:color w:val="2D2D2D"/>
                <w:sz w:val="19"/>
              </w:rPr>
              <w:t>تعاون وتعلم جماعي</w:t>
            </w:r>
          </w:p>
        </w:tc>
      </w:tr>
      <w:tr>
        <w:tc>
          <w:tcPr>
            <w:tcW w:type="dxa" w:w="3135"/>
          </w:tcPr>
          <w:p>
            <w:pPr>
              <w:jc w:val="center"/>
            </w:pPr>
            <w:r>
              <w:rPr>
                <w:rFonts w:ascii="Arial" w:hAnsi="Arial"/>
                <w:b w:val="0"/>
                <w:color w:val="2D2D2D"/>
                <w:sz w:val="19"/>
              </w:rPr>
              <w:t>Auto-save Cloud</w:t>
            </w:r>
          </w:p>
        </w:tc>
        <w:tc>
          <w:tcPr>
            <w:tcW w:type="dxa" w:w="3135"/>
          </w:tcPr>
          <w:p>
            <w:pPr>
              <w:jc w:val="center"/>
            </w:pPr>
            <w:r>
              <w:rPr>
                <w:rFonts w:ascii="Arial" w:hAnsi="Arial"/>
                <w:b w:val="0"/>
                <w:color w:val="2D2D2D"/>
                <w:sz w:val="19"/>
              </w:rPr>
              <w:t>حفظ تلقائي في Firebase</w:t>
            </w:r>
          </w:p>
        </w:tc>
        <w:tc>
          <w:tcPr>
            <w:tcW w:type="dxa" w:w="3135"/>
          </w:tcPr>
          <w:p>
            <w:pPr>
              <w:jc w:val="center"/>
            </w:pPr>
            <w:r>
              <w:rPr>
                <w:rFonts w:ascii="Arial" w:hAnsi="Arial"/>
                <w:b w:val="0"/>
                <w:color w:val="2D2D2D"/>
                <w:sz w:val="19"/>
              </w:rPr>
              <w:t>لا تفقد تصاميمك أبداً</w:t>
            </w:r>
          </w:p>
        </w:tc>
      </w:tr>
    </w:tbl>
    <w:p>
      <w:r>
        <w:br w:type="page"/>
      </w:r>
    </w:p>
    <w:p>
      <w:pPr>
        <w:bidi w:val="1"/>
        <w:jc w:val="right"/>
      </w:pPr>
      <w:r>
        <w:rPr>
          <w:rFonts w:ascii="Arial" w:hAnsi="Arial"/>
          <w:b/>
          <w:color w:val="6E56CF"/>
          <w:sz w:val="48"/>
        </w:rPr>
        <w:t>1️⃣ البدء وتسجيل الدخول</w:t>
      </w:r>
    </w:p>
    <w:p>
      <w:pPr>
        <w:bidi w:val="1"/>
        <w:jc w:val="right"/>
      </w:pPr>
      <w:r>
        <w:rPr>
          <w:rFonts w:ascii="Arial" w:hAnsi="Arial"/>
          <w:b w:val="0"/>
          <w:color w:val="2D2D2D"/>
          <w:sz w:val="22"/>
        </w:rPr>
        <w:t>عند زيارة https://iot365.tech لأول مرة، ستظهر لك صفحة تسجيل الدخول. تعتمد المنصة على Google Authentication لضمان الأمان الكامل.</w:t>
      </w:r>
    </w:p>
    <w:p>
      <w:pPr>
        <w:bidi w:val="1"/>
        <w:jc w:val="right"/>
      </w:pPr>
      <w:r>
        <w:rPr>
          <w:rFonts w:ascii="Arial" w:hAnsi="Arial"/>
          <w:b/>
          <w:color w:val="6E56CF"/>
          <w:sz w:val="24"/>
        </w:rPr>
        <w:t xml:space="preserve">  تسجيل الدخول  :خطوة 1</w:t>
      </w:r>
    </w:p>
    <w:p>
      <w:pPr>
        <w:bidi w:val="1"/>
        <w:ind w:left="360"/>
        <w:jc w:val="right"/>
      </w:pPr>
      <w:r>
        <w:rPr>
          <w:rFonts w:ascii="Arial" w:hAnsi="Arial"/>
          <w:color w:val="2D2D2D"/>
          <w:sz w:val="21"/>
        </w:rPr>
        <w:t>1. افتح المتصفح وتوجه إلى https://iot365.tech</w:t>
      </w:r>
    </w:p>
    <w:p>
      <w:pPr>
        <w:bidi w:val="1"/>
        <w:ind w:left="360"/>
        <w:jc w:val="right"/>
      </w:pPr>
      <w:r>
        <w:rPr>
          <w:rFonts w:ascii="Arial" w:hAnsi="Arial"/>
          <w:color w:val="2D2D2D"/>
          <w:sz w:val="21"/>
        </w:rPr>
        <w:t>2. ستظهر صفحة تسجيل الدخول بخلفية ثلاثية الأبعاد تفاعلية</w:t>
      </w:r>
    </w:p>
    <w:p>
      <w:pPr>
        <w:bidi w:val="1"/>
        <w:ind w:left="360"/>
        <w:jc w:val="right"/>
      </w:pPr>
      <w:r>
        <w:rPr>
          <w:rFonts w:ascii="Arial" w:hAnsi="Arial"/>
          <w:color w:val="2D2D2D"/>
          <w:sz w:val="21"/>
        </w:rPr>
        <w:t>3. اضغط على زر 'Sign in with Google' باللون البنفسجي</w:t>
      </w:r>
    </w:p>
    <w:p>
      <w:pPr>
        <w:bidi w:val="1"/>
        <w:ind w:left="360"/>
        <w:jc w:val="right"/>
      </w:pPr>
      <w:r>
        <w:rPr>
          <w:rFonts w:ascii="Arial" w:hAnsi="Arial"/>
          <w:color w:val="2D2D2D"/>
          <w:sz w:val="21"/>
        </w:rPr>
        <w:t>4. اختر حساب Google الخاص بك من القائمة المنبثقة</w:t>
      </w:r>
    </w:p>
    <w:p>
      <w:pPr>
        <w:bidi w:val="1"/>
        <w:ind w:left="360"/>
        <w:jc w:val="right"/>
      </w:pPr>
      <w:r>
        <w:rPr>
          <w:rFonts w:ascii="Arial" w:hAnsi="Arial"/>
          <w:color w:val="2D2D2D"/>
          <w:sz w:val="21"/>
        </w:rPr>
        <w:t>5. سيتم توجيهك تلقائياً إلى لوحة التحكم الرئيسية</w:t>
      </w:r>
    </w:p>
    <w:tbl>
      <w:tblPr>
        <w:tblW w:type="auto" w:w="0"/>
        <w:jc w:val="center"/>
        <w:tblLook w:firstColumn="1" w:firstRow="1" w:lastColumn="0" w:lastRow="0" w:noHBand="0" w:noVBand="1" w:val="04A0"/>
      </w:tblPr>
      <w:tblGrid>
        <w:gridCol w:w="9405"/>
      </w:tblGrid>
      <w:tr>
        <w:tc>
          <w:tcPr>
            <w:tcW w:type="dxa" w:w="9405"/>
            <w:shd w:val="clear" w:color="auto" w:fill="EEF0FF"/>
          </w:tcPr>
          <w:p>
            <w:pPr>
              <w:jc w:val="center"/>
            </w:pPr>
            <w:r>
              <w:rPr>
                <w:sz w:val="36"/>
              </w:rPr>
              <w:t>📸</w:t>
              <w:br/>
            </w:r>
            <w:r>
              <w:rPr>
                <w:rFonts w:ascii="Arial" w:hAnsi="Arial"/>
                <w:b/>
                <w:color w:val="6E56CF"/>
                <w:sz w:val="20"/>
              </w:rPr>
              <w:t>صفحة تسجيل الدخول — Login Page</w:t>
            </w:r>
            <w:r>
              <w:rPr>
                <w:rFonts w:ascii="Arial" w:hAnsi="Arial"/>
                <w:i/>
                <w:color w:val="888899"/>
                <w:sz w:val="16"/>
              </w:rPr>
              <w:br/>
              <w:t>[ أضف السكرين شوت هنا ]</w:t>
            </w:r>
          </w:p>
        </w:tc>
      </w:tr>
    </w:tbl>
    <w:p/>
    <w:p>
      <w:pPr>
        <w:bidi w:val="1"/>
        <w:jc w:val="right"/>
      </w:pPr>
      <w:r>
        <w:rPr>
          <w:rFonts w:ascii="Arial" w:hAnsi="Arial"/>
          <w:b/>
          <w:color w:val="6E56CF"/>
          <w:sz w:val="24"/>
        </w:rPr>
        <w:t xml:space="preserve">  إعداد الملف الشخصي  :خطوة 2</w:t>
      </w:r>
    </w:p>
    <w:p>
      <w:pPr>
        <w:bidi w:val="1"/>
        <w:ind w:left="360"/>
        <w:jc w:val="right"/>
      </w:pPr>
      <w:r>
        <w:rPr>
          <w:rFonts w:ascii="Arial" w:hAnsi="Arial"/>
          <w:color w:val="2D2D2D"/>
          <w:sz w:val="21"/>
        </w:rPr>
        <w:t>1. اضغط على اسمك في أسفل القائمة الجانبية</w:t>
      </w:r>
    </w:p>
    <w:p>
      <w:pPr>
        <w:bidi w:val="1"/>
        <w:ind w:left="360"/>
        <w:jc w:val="right"/>
      </w:pPr>
      <w:r>
        <w:rPr>
          <w:rFonts w:ascii="Arial" w:hAnsi="Arial"/>
          <w:color w:val="2D2D2D"/>
          <w:sz w:val="21"/>
        </w:rPr>
        <w:t>2. عدّل: الاسم، Username، والصورة الشخصية</w:t>
      </w:r>
    </w:p>
    <w:p>
      <w:pPr>
        <w:bidi w:val="1"/>
        <w:ind w:left="360"/>
        <w:jc w:val="right"/>
      </w:pPr>
      <w:r>
        <w:rPr>
          <w:rFonts w:ascii="Arial" w:hAnsi="Arial"/>
          <w:color w:val="2D2D2D"/>
          <w:sz w:val="21"/>
        </w:rPr>
        <w:t>3. الـ Username يُستخدم في رابط مشاريعك: https://iot365.tech/@username</w:t>
      </w:r>
    </w:p>
    <w:p>
      <w:pPr>
        <w:bidi w:val="1"/>
        <w:ind w:left="360"/>
        <w:jc w:val="right"/>
      </w:pPr>
      <w:r>
        <w:rPr>
          <w:rFonts w:ascii="Arial" w:hAnsi="Arial"/>
          <w:color w:val="2D2D2D"/>
          <w:sz w:val="21"/>
        </w:rPr>
        <w:t>4. احفظ التغييرات بالضغط على 'Save Changes'</w:t>
      </w:r>
    </w:p>
    <w:tbl>
      <w:tblPr>
        <w:tblW w:type="auto" w:w="0"/>
        <w:jc w:val="center"/>
        <w:tblLook w:firstColumn="1" w:firstRow="1" w:lastColumn="0" w:lastRow="0" w:noHBand="0" w:noVBand="1" w:val="04A0"/>
      </w:tblPr>
      <w:tblGrid>
        <w:gridCol w:w="9405"/>
      </w:tblGrid>
      <w:tr>
        <w:tc>
          <w:tcPr>
            <w:tcW w:type="dxa" w:w="9405"/>
            <w:shd w:val="clear" w:color="auto" w:fill="EEF0FF"/>
          </w:tcPr>
          <w:p>
            <w:pPr>
              <w:jc w:val="center"/>
            </w:pPr>
            <w:r>
              <w:rPr>
                <w:sz w:val="36"/>
              </w:rPr>
              <w:t>📸</w:t>
              <w:br/>
            </w:r>
            <w:r>
              <w:rPr>
                <w:rFonts w:ascii="Arial" w:hAnsi="Arial"/>
                <w:b/>
                <w:color w:val="6E56CF"/>
                <w:sz w:val="20"/>
              </w:rPr>
              <w:t>الملف الشخصي — Profile Page</w:t>
            </w:r>
            <w:r>
              <w:rPr>
                <w:rFonts w:ascii="Arial" w:hAnsi="Arial"/>
                <w:i/>
                <w:color w:val="888899"/>
                <w:sz w:val="16"/>
              </w:rPr>
              <w:br/>
              <w:t>[ أضف السكرين شوت هنا ]</w:t>
            </w:r>
          </w:p>
        </w:tc>
      </w:tr>
    </w:tbl>
    <w:p/>
    <w:p>
      <w:r>
        <w:br w:type="page"/>
      </w:r>
    </w:p>
    <w:p>
      <w:pPr>
        <w:bidi w:val="1"/>
        <w:jc w:val="right"/>
      </w:pPr>
      <w:r>
        <w:rPr>
          <w:rFonts w:ascii="Arial" w:hAnsi="Arial"/>
          <w:b/>
          <w:color w:val="6E56CF"/>
          <w:sz w:val="48"/>
        </w:rPr>
        <w:t>2️⃣ لوحات التحكم ومساحات العمل</w:t>
      </w:r>
    </w:p>
    <w:p>
      <w:pPr>
        <w:bidi w:val="1"/>
        <w:jc w:val="right"/>
      </w:pPr>
      <w:r>
        <w:rPr>
          <w:rFonts w:ascii="Arial" w:hAnsi="Arial"/>
          <w:b w:val="0"/>
          <w:color w:val="2D2D2D"/>
          <w:sz w:val="22"/>
        </w:rPr>
        <w:t>مساحات العمل (Workspaces) هي لوحات تحكم منفصلة لتنظيم مشاريعك المختلفة.</w:t>
      </w:r>
    </w:p>
    <w:p>
      <w:pPr>
        <w:bidi w:val="1"/>
        <w:jc w:val="right"/>
      </w:pPr>
      <w:r>
        <w:rPr>
          <w:rFonts w:ascii="Arial" w:hAnsi="Arial"/>
          <w:b/>
          <w:color w:val="6E56CF"/>
          <w:sz w:val="24"/>
        </w:rPr>
        <w:t xml:space="preserve">  إنشاء لوحة تحكم جديدة  :خطوة 1</w:t>
      </w:r>
    </w:p>
    <w:p>
      <w:pPr>
        <w:bidi w:val="1"/>
        <w:ind w:left="360"/>
        <w:jc w:val="right"/>
      </w:pPr>
      <w:r>
        <w:rPr>
          <w:rFonts w:ascii="Arial" w:hAnsi="Arial"/>
          <w:color w:val="2D2D2D"/>
          <w:sz w:val="21"/>
        </w:rPr>
        <w:t>1. في القائمة الجانبية، ابحث عن قسم 'Workspaces'</w:t>
      </w:r>
    </w:p>
    <w:p>
      <w:pPr>
        <w:bidi w:val="1"/>
        <w:ind w:left="360"/>
        <w:jc w:val="right"/>
      </w:pPr>
      <w:r>
        <w:rPr>
          <w:rFonts w:ascii="Arial" w:hAnsi="Arial"/>
          <w:color w:val="2D2D2D"/>
          <w:sz w:val="21"/>
        </w:rPr>
        <w:t>2. اضغط على أيقونة الزائد (+) بجانب العنوان</w:t>
      </w:r>
    </w:p>
    <w:p>
      <w:pPr>
        <w:bidi w:val="1"/>
        <w:ind w:left="360"/>
        <w:jc w:val="right"/>
      </w:pPr>
      <w:r>
        <w:rPr>
          <w:rFonts w:ascii="Arial" w:hAnsi="Arial"/>
          <w:color w:val="2D2D2D"/>
          <w:sz w:val="21"/>
        </w:rPr>
        <w:t>3. أدخل اسماً للوحة (مثال: 'غرفة المعيشة' أو 'RC Car')</w:t>
      </w:r>
    </w:p>
    <w:p>
      <w:pPr>
        <w:bidi w:val="1"/>
        <w:ind w:left="360"/>
        <w:jc w:val="right"/>
      </w:pPr>
      <w:r>
        <w:rPr>
          <w:rFonts w:ascii="Arial" w:hAnsi="Arial"/>
          <w:color w:val="2D2D2D"/>
          <w:sz w:val="21"/>
        </w:rPr>
        <w:t>4. اختياري: أدخل ESP32 Target UID لربط الأجهزة تلقائياً</w:t>
      </w:r>
    </w:p>
    <w:p>
      <w:pPr>
        <w:bidi w:val="1"/>
        <w:ind w:left="360"/>
        <w:jc w:val="right"/>
      </w:pPr>
      <w:r>
        <w:rPr>
          <w:rFonts w:ascii="Arial" w:hAnsi="Arial"/>
          <w:color w:val="2D2D2D"/>
          <w:sz w:val="21"/>
        </w:rPr>
        <w:t>5. اضغط 'Create Dashboard'</w:t>
      </w:r>
    </w:p>
    <w:tbl>
      <w:tblPr>
        <w:tblW w:type="auto" w:w="0"/>
        <w:jc w:val="center"/>
        <w:tblLook w:firstColumn="1" w:firstRow="1" w:lastColumn="0" w:lastRow="0" w:noHBand="0" w:noVBand="1" w:val="04A0"/>
      </w:tblPr>
      <w:tblGrid>
        <w:gridCol w:w="9405"/>
      </w:tblGrid>
      <w:tr>
        <w:tc>
          <w:tcPr>
            <w:tcW w:type="dxa" w:w="9405"/>
            <w:shd w:val="clear" w:color="auto" w:fill="EEF0FF"/>
          </w:tcPr>
          <w:p>
            <w:pPr>
              <w:jc w:val="center"/>
            </w:pPr>
            <w:r>
              <w:rPr>
                <w:sz w:val="36"/>
              </w:rPr>
              <w:t>📸</w:t>
              <w:br/>
            </w:r>
            <w:r>
              <w:rPr>
                <w:rFonts w:ascii="Arial" w:hAnsi="Arial"/>
                <w:b/>
                <w:color w:val="6E56CF"/>
                <w:sz w:val="20"/>
              </w:rPr>
              <w:t>إنشاء Workspace جديد — نافذة إضافة لوحة تحكم</w:t>
            </w:r>
            <w:r>
              <w:rPr>
                <w:rFonts w:ascii="Arial" w:hAnsi="Arial"/>
                <w:i/>
                <w:color w:val="888899"/>
                <w:sz w:val="16"/>
              </w:rPr>
              <w:br/>
              <w:t>[ أضف السكرين شوت هنا ]</w:t>
            </w:r>
          </w:p>
        </w:tc>
      </w:tr>
    </w:tbl>
    <w:p/>
    <w:p>
      <w:pPr>
        <w:bidi w:val="1"/>
        <w:jc w:val="right"/>
      </w:pPr>
      <w:r>
        <w:rPr>
          <w:rFonts w:ascii="Arial" w:hAnsi="Arial"/>
          <w:b/>
          <w:color w:val="6E56CF"/>
          <w:sz w:val="24"/>
        </w:rPr>
        <w:t xml:space="preserve">  إدارة لوحات التحكم  :خطوة 2</w:t>
      </w:r>
    </w:p>
    <w:p>
      <w:pPr>
        <w:bidi w:val="1"/>
        <w:ind w:left="360"/>
        <w:jc w:val="right"/>
      </w:pPr>
      <w:r>
        <w:rPr>
          <w:rFonts w:ascii="Arial" w:hAnsi="Arial"/>
          <w:color w:val="2D2D2D"/>
          <w:sz w:val="21"/>
        </w:rPr>
        <w:t>1. لإعادة تسمية لوحة: مرّر الماوس عليها واضغط أيقونة القلم ✏️</w:t>
      </w:r>
    </w:p>
    <w:p>
      <w:pPr>
        <w:bidi w:val="1"/>
        <w:ind w:left="360"/>
        <w:jc w:val="right"/>
      </w:pPr>
      <w:r>
        <w:rPr>
          <w:rFonts w:ascii="Arial" w:hAnsi="Arial"/>
          <w:color w:val="2D2D2D"/>
          <w:sz w:val="21"/>
        </w:rPr>
        <w:t>2. لحذف لوحة: اضغط أيقونة المهملات 🗑️</w:t>
      </w:r>
    </w:p>
    <w:p>
      <w:pPr>
        <w:bidi w:val="1"/>
        <w:ind w:left="360"/>
        <w:jc w:val="right"/>
      </w:pPr>
      <w:r>
        <w:rPr>
          <w:rFonts w:ascii="Arial" w:hAnsi="Arial"/>
          <w:color w:val="2D2D2D"/>
          <w:sz w:val="21"/>
        </w:rPr>
        <w:t>3. للانتقال بين اللوحات: اضغط على اسم اللوحة في القائمة الجانبية</w:t>
      </w:r>
    </w:p>
    <w:p>
      <w:pPr>
        <w:bidi w:val="1"/>
        <w:ind w:left="360"/>
        <w:jc w:val="right"/>
      </w:pPr>
      <w:r>
        <w:rPr>
          <w:rFonts w:ascii="Arial" w:hAnsi="Arial"/>
          <w:color w:val="2D2D2D"/>
          <w:sz w:val="21"/>
        </w:rPr>
        <w:t>4. كل لوحة تحفظ أدواتها تلقائياً في السحاب</w:t>
      </w:r>
    </w:p>
    <w:p>
      <w:r>
        <w:br w:type="page"/>
      </w:r>
    </w:p>
    <w:p>
      <w:pPr>
        <w:bidi w:val="1"/>
        <w:jc w:val="right"/>
      </w:pPr>
      <w:r>
        <w:rPr>
          <w:rFonts w:ascii="Arial" w:hAnsi="Arial"/>
          <w:b/>
          <w:color w:val="6E56CF"/>
          <w:sz w:val="48"/>
        </w:rPr>
        <w:t>3️⃣ بناء لوحة التحكم — Universal Controller</w:t>
      </w:r>
    </w:p>
    <w:p>
      <w:pPr>
        <w:bidi w:val="1"/>
        <w:jc w:val="right"/>
      </w:pPr>
      <w:r>
        <w:rPr>
          <w:rFonts w:ascii="Arial" w:hAnsi="Arial"/>
          <w:b w:val="0"/>
          <w:color w:val="2D2D2D"/>
          <w:sz w:val="22"/>
        </w:rPr>
        <w:t>شبكة تفاعلية مرنة تسمح بإضافة أدوات التحكم وسحبها وإعادة تحجيمها.</w:t>
      </w:r>
    </w:p>
    <w:tbl>
      <w:tblPr>
        <w:tblW w:type="auto" w:w="0"/>
        <w:jc w:val="center"/>
        <w:tblLook w:firstColumn="1" w:firstRow="1" w:lastColumn="0" w:lastRow="0" w:noHBand="0" w:noVBand="1" w:val="04A0"/>
      </w:tblPr>
      <w:tblGrid>
        <w:gridCol w:w="9405"/>
      </w:tblGrid>
      <w:tr>
        <w:tc>
          <w:tcPr>
            <w:tcW w:type="dxa" w:w="9405"/>
            <w:shd w:val="clear" w:color="auto" w:fill="EEF0FF"/>
          </w:tcPr>
          <w:p>
            <w:pPr>
              <w:jc w:val="center"/>
            </w:pPr>
            <w:r>
              <w:rPr>
                <w:sz w:val="36"/>
              </w:rPr>
              <w:t>📸</w:t>
              <w:br/>
            </w:r>
            <w:r>
              <w:rPr>
                <w:rFonts w:ascii="Arial" w:hAnsi="Arial"/>
                <w:b/>
                <w:color w:val="6E56CF"/>
                <w:sz w:val="20"/>
              </w:rPr>
              <w:t>Universal Controller — لوحة التحكم الرئيسية</w:t>
            </w:r>
            <w:r>
              <w:rPr>
                <w:rFonts w:ascii="Arial" w:hAnsi="Arial"/>
                <w:i/>
                <w:color w:val="888899"/>
                <w:sz w:val="16"/>
              </w:rPr>
              <w:br/>
              <w:t>[ أضف السكرين شوت هنا ]</w:t>
            </w:r>
          </w:p>
        </w:tc>
      </w:tr>
    </w:tbl>
    <w:p/>
    <w:p>
      <w:pPr>
        <w:bidi w:val="1"/>
        <w:jc w:val="right"/>
      </w:pPr>
      <w:r>
        <w:rPr>
          <w:rFonts w:ascii="Arial" w:hAnsi="Arial"/>
          <w:b/>
          <w:color w:val="6E56CF"/>
          <w:sz w:val="24"/>
        </w:rPr>
        <w:t xml:space="preserve">  إضافة أداة جديدة  :خطوة 1</w:t>
      </w:r>
    </w:p>
    <w:p>
      <w:pPr>
        <w:bidi w:val="1"/>
        <w:ind w:left="360"/>
        <w:jc w:val="right"/>
      </w:pPr>
      <w:r>
        <w:rPr>
          <w:rFonts w:ascii="Arial" w:hAnsi="Arial"/>
          <w:color w:val="2D2D2D"/>
          <w:sz w:val="21"/>
        </w:rPr>
        <w:t>1. افتح أي Workspace من القائمة الجانبية</w:t>
      </w:r>
    </w:p>
    <w:p>
      <w:pPr>
        <w:bidi w:val="1"/>
        <w:ind w:left="360"/>
        <w:jc w:val="right"/>
      </w:pPr>
      <w:r>
        <w:rPr>
          <w:rFonts w:ascii="Arial" w:hAnsi="Arial"/>
          <w:color w:val="2D2D2D"/>
          <w:sz w:val="21"/>
        </w:rPr>
        <w:t>2. اضغط على زر '+ Add Tool' في أعلى الشاشة</w:t>
      </w:r>
    </w:p>
    <w:p>
      <w:pPr>
        <w:bidi w:val="1"/>
        <w:ind w:left="360"/>
        <w:jc w:val="right"/>
      </w:pPr>
      <w:r>
        <w:rPr>
          <w:rFonts w:ascii="Arial" w:hAnsi="Arial"/>
          <w:color w:val="2D2D2D"/>
          <w:sz w:val="21"/>
        </w:rPr>
        <w:t>3. اختر نوع الأداة من القائمة</w:t>
      </w:r>
    </w:p>
    <w:p>
      <w:pPr>
        <w:bidi w:val="1"/>
        <w:ind w:left="360"/>
        <w:jc w:val="right"/>
      </w:pPr>
      <w:r>
        <w:rPr>
          <w:rFonts w:ascii="Arial" w:hAnsi="Arial"/>
          <w:color w:val="2D2D2D"/>
          <w:sz w:val="21"/>
        </w:rPr>
        <w:t>4. اضغط على الأداة لإضافتها فوراً إلى اللوحة</w:t>
      </w:r>
    </w:p>
    <w:tbl>
      <w:tblPr>
        <w:tblW w:type="auto" w:w="0"/>
        <w:jc w:val="center"/>
        <w:tblLook w:firstColumn="1" w:firstRow="1" w:lastColumn="0" w:lastRow="0" w:noHBand="0" w:noVBand="1" w:val="04A0"/>
      </w:tblPr>
      <w:tblGrid>
        <w:gridCol w:w="9405"/>
      </w:tblGrid>
      <w:tr>
        <w:tc>
          <w:tcPr>
            <w:tcW w:type="dxa" w:w="9405"/>
            <w:shd w:val="clear" w:color="auto" w:fill="EEF0FF"/>
          </w:tcPr>
          <w:p>
            <w:pPr>
              <w:jc w:val="center"/>
            </w:pPr>
            <w:r>
              <w:rPr>
                <w:sz w:val="36"/>
              </w:rPr>
              <w:t>📸</w:t>
              <w:br/>
            </w:r>
            <w:r>
              <w:rPr>
                <w:rFonts w:ascii="Arial" w:hAnsi="Arial"/>
                <w:b/>
                <w:color w:val="6E56CF"/>
                <w:sz w:val="20"/>
              </w:rPr>
              <w:t>نافذة Add Tool — قائمة اختيار أداة التحكم</w:t>
            </w:r>
            <w:r>
              <w:rPr>
                <w:rFonts w:ascii="Arial" w:hAnsi="Arial"/>
                <w:i/>
                <w:color w:val="888899"/>
                <w:sz w:val="16"/>
              </w:rPr>
              <w:br/>
              <w:t>[ أضف السكرين شوت هنا ]</w:t>
            </w:r>
          </w:p>
        </w:tc>
      </w:tr>
    </w:tbl>
    <w:p/>
    <w:p>
      <w:pPr>
        <w:bidi w:val="1"/>
        <w:jc w:val="right"/>
      </w:pPr>
      <w:r>
        <w:rPr>
          <w:rFonts w:ascii="Arial" w:hAnsi="Arial"/>
          <w:b/>
          <w:color w:val="1E1E2E"/>
          <w:sz w:val="36"/>
        </w:rPr>
        <w:t>🔧 أنواع الأدوات المتاحة</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tc>
        <w:tc>
          <w:tcPr>
            <w:tcW w:type="dxa" w:w="3135"/>
          </w:tcPr>
          <w:p/>
        </w:tc>
        <w:tc>
          <w:tcPr>
            <w:tcW w:type="dxa" w:w="3135"/>
          </w:tcPr>
          <w:p/>
        </w:tc>
      </w:tr>
      <w:tr>
        <w:tc>
          <w:tcPr>
            <w:tcW w:type="dxa" w:w="3135"/>
            <w:shd w:val="clear" w:color="auto" w:fill="6E56CF"/>
          </w:tcPr>
          <w:p>
            <w:pPr>
              <w:jc w:val="center"/>
            </w:pPr>
            <w:r>
              <w:rPr>
                <w:rFonts w:ascii="Arial" w:hAnsi="Arial"/>
                <w:b/>
                <w:color w:val="FFFFFF"/>
                <w:sz w:val="19"/>
              </w:rPr>
              <w:t>الأداة</w:t>
            </w:r>
          </w:p>
        </w:tc>
        <w:tc>
          <w:tcPr>
            <w:tcW w:type="dxa" w:w="3135"/>
            <w:shd w:val="clear" w:color="auto" w:fill="6E56CF"/>
          </w:tcPr>
          <w:p>
            <w:pPr>
              <w:jc w:val="center"/>
            </w:pPr>
            <w:r>
              <w:rPr>
                <w:rFonts w:ascii="Arial" w:hAnsi="Arial"/>
                <w:b/>
                <w:color w:val="FFFFFF"/>
                <w:sz w:val="19"/>
              </w:rPr>
              <w:t>الاستخدام</w:t>
            </w:r>
          </w:p>
        </w:tc>
        <w:tc>
          <w:tcPr>
            <w:tcW w:type="dxa" w:w="3135"/>
            <w:shd w:val="clear" w:color="auto" w:fill="6E56CF"/>
          </w:tcPr>
          <w:p>
            <w:pPr>
              <w:jc w:val="center"/>
            </w:pPr>
            <w:r>
              <w:rPr>
                <w:rFonts w:ascii="Arial" w:hAnsi="Arial"/>
                <w:b/>
                <w:color w:val="FFFFFF"/>
                <w:sz w:val="19"/>
              </w:rPr>
              <w:t>البيانات المُرسَلة</w:t>
            </w:r>
          </w:p>
        </w:tc>
      </w:tr>
      <w:tr>
        <w:tc>
          <w:tcPr>
            <w:tcW w:type="dxa" w:w="3135"/>
          </w:tcPr>
          <w:p>
            <w:pPr>
              <w:jc w:val="center"/>
            </w:pPr>
            <w:r>
              <w:rPr>
                <w:rFonts w:ascii="Arial" w:hAnsi="Arial"/>
                <w:b w:val="0"/>
                <w:color w:val="2D2D2D"/>
                <w:sz w:val="19"/>
              </w:rPr>
              <w:t>🔘 Toggle Switch</w:t>
            </w:r>
          </w:p>
        </w:tc>
        <w:tc>
          <w:tcPr>
            <w:tcW w:type="dxa" w:w="3135"/>
          </w:tcPr>
          <w:p>
            <w:pPr>
              <w:jc w:val="center"/>
            </w:pPr>
            <w:r>
              <w:rPr>
                <w:rFonts w:ascii="Arial" w:hAnsi="Arial"/>
                <w:b w:val="0"/>
                <w:color w:val="2D2D2D"/>
                <w:sz w:val="19"/>
              </w:rPr>
              <w:t>تشغيل/إيقاف الأجهزة (LED، مضخة)</w:t>
            </w:r>
          </w:p>
        </w:tc>
        <w:tc>
          <w:tcPr>
            <w:tcW w:type="dxa" w:w="3135"/>
          </w:tcPr>
          <w:p>
            <w:pPr>
              <w:jc w:val="center"/>
            </w:pPr>
            <w:r>
              <w:rPr>
                <w:rFonts w:ascii="Arial" w:hAnsi="Arial"/>
                <w:b w:val="0"/>
                <w:color w:val="2D2D2D"/>
                <w:sz w:val="19"/>
              </w:rPr>
              <w:t>1 (تشغيل) / 0 (إيقاف)</w:t>
            </w:r>
          </w:p>
        </w:tc>
      </w:tr>
      <w:tr>
        <w:tc>
          <w:tcPr>
            <w:tcW w:type="dxa" w:w="3135"/>
          </w:tcPr>
          <w:p>
            <w:pPr>
              <w:jc w:val="center"/>
            </w:pPr>
            <w:r>
              <w:rPr>
                <w:rFonts w:ascii="Arial" w:hAnsi="Arial"/>
                <w:b w:val="0"/>
                <w:color w:val="2D2D2D"/>
                <w:sz w:val="19"/>
              </w:rPr>
              <w:t>🌡️ Gauge</w:t>
            </w:r>
          </w:p>
        </w:tc>
        <w:tc>
          <w:tcPr>
            <w:tcW w:type="dxa" w:w="3135"/>
          </w:tcPr>
          <w:p>
            <w:pPr>
              <w:jc w:val="center"/>
            </w:pPr>
            <w:r>
              <w:rPr>
                <w:rFonts w:ascii="Arial" w:hAnsi="Arial"/>
                <w:b w:val="0"/>
                <w:color w:val="2D2D2D"/>
                <w:sz w:val="19"/>
              </w:rPr>
              <w:t>عرض قراءات الحساسات</w:t>
            </w:r>
          </w:p>
        </w:tc>
        <w:tc>
          <w:tcPr>
            <w:tcW w:type="dxa" w:w="3135"/>
          </w:tcPr>
          <w:p>
            <w:pPr>
              <w:jc w:val="center"/>
            </w:pPr>
            <w:r>
              <w:rPr>
                <w:rFonts w:ascii="Arial" w:hAnsi="Arial"/>
                <w:b w:val="0"/>
                <w:color w:val="2D2D2D"/>
                <w:sz w:val="19"/>
              </w:rPr>
              <w:t>أرقام عشرية (Float)</w:t>
            </w:r>
          </w:p>
        </w:tc>
      </w:tr>
      <w:tr>
        <w:tc>
          <w:tcPr>
            <w:tcW w:type="dxa" w:w="3135"/>
          </w:tcPr>
          <w:p>
            <w:pPr>
              <w:jc w:val="center"/>
            </w:pPr>
            <w:r>
              <w:rPr>
                <w:rFonts w:ascii="Arial" w:hAnsi="Arial"/>
                <w:b w:val="0"/>
                <w:color w:val="2D2D2D"/>
                <w:sz w:val="19"/>
              </w:rPr>
              <w:t>📈 Area Chart</w:t>
            </w:r>
          </w:p>
        </w:tc>
        <w:tc>
          <w:tcPr>
            <w:tcW w:type="dxa" w:w="3135"/>
          </w:tcPr>
          <w:p>
            <w:pPr>
              <w:jc w:val="center"/>
            </w:pPr>
            <w:r>
              <w:rPr>
                <w:rFonts w:ascii="Arial" w:hAnsi="Arial"/>
                <w:b w:val="0"/>
                <w:color w:val="2D2D2D"/>
                <w:sz w:val="19"/>
              </w:rPr>
              <w:t>رسم بياني تاريخي للقراءات</w:t>
            </w:r>
          </w:p>
        </w:tc>
        <w:tc>
          <w:tcPr>
            <w:tcW w:type="dxa" w:w="3135"/>
          </w:tcPr>
          <w:p>
            <w:pPr>
              <w:jc w:val="center"/>
            </w:pPr>
            <w:r>
              <w:rPr>
                <w:rFonts w:ascii="Arial" w:hAnsi="Arial"/>
                <w:b w:val="0"/>
                <w:color w:val="2D2D2D"/>
                <w:sz w:val="19"/>
              </w:rPr>
              <w:t>قيم رقمية متتالية</w:t>
            </w:r>
          </w:p>
        </w:tc>
      </w:tr>
      <w:tr>
        <w:tc>
          <w:tcPr>
            <w:tcW w:type="dxa" w:w="3135"/>
          </w:tcPr>
          <w:p>
            <w:pPr>
              <w:jc w:val="center"/>
            </w:pPr>
            <w:r>
              <w:rPr>
                <w:rFonts w:ascii="Arial" w:hAnsi="Arial"/>
                <w:b w:val="0"/>
                <w:color w:val="2D2D2D"/>
                <w:sz w:val="19"/>
              </w:rPr>
              <w:t>🎮 D-Pad</w:t>
            </w:r>
          </w:p>
        </w:tc>
        <w:tc>
          <w:tcPr>
            <w:tcW w:type="dxa" w:w="3135"/>
          </w:tcPr>
          <w:p>
            <w:pPr>
              <w:jc w:val="center"/>
            </w:pPr>
            <w:r>
              <w:rPr>
                <w:rFonts w:ascii="Arial" w:hAnsi="Arial"/>
                <w:b w:val="0"/>
                <w:color w:val="2D2D2D"/>
                <w:sz w:val="19"/>
              </w:rPr>
              <w:t>تحكم اتجاهي للسيارات</w:t>
            </w:r>
          </w:p>
        </w:tc>
        <w:tc>
          <w:tcPr>
            <w:tcW w:type="dxa" w:w="3135"/>
          </w:tcPr>
          <w:p>
            <w:pPr>
              <w:jc w:val="center"/>
            </w:pPr>
            <w:r>
              <w:rPr>
                <w:rFonts w:ascii="Arial" w:hAnsi="Arial"/>
                <w:b w:val="0"/>
                <w:color w:val="2D2D2D"/>
                <w:sz w:val="19"/>
              </w:rPr>
              <w:t>FORWARD/BACK/LEFT/RIGHT/STOP</w:t>
            </w:r>
          </w:p>
        </w:tc>
      </w:tr>
      <w:tr>
        <w:tc>
          <w:tcPr>
            <w:tcW w:type="dxa" w:w="3135"/>
          </w:tcPr>
          <w:p>
            <w:pPr>
              <w:jc w:val="center"/>
            </w:pPr>
            <w:r>
              <w:rPr>
                <w:rFonts w:ascii="Arial" w:hAnsi="Arial"/>
                <w:b w:val="0"/>
                <w:color w:val="2D2D2D"/>
                <w:sz w:val="19"/>
              </w:rPr>
              <w:t>🎚️ Slider</w:t>
            </w:r>
          </w:p>
        </w:tc>
        <w:tc>
          <w:tcPr>
            <w:tcW w:type="dxa" w:w="3135"/>
          </w:tcPr>
          <w:p>
            <w:pPr>
              <w:jc w:val="center"/>
            </w:pPr>
            <w:r>
              <w:rPr>
                <w:rFonts w:ascii="Arial" w:hAnsi="Arial"/>
                <w:b w:val="0"/>
                <w:color w:val="2D2D2D"/>
                <w:sz w:val="19"/>
              </w:rPr>
              <w:t>تحكم تدريجي (سيرفو، سطوع)</w:t>
            </w:r>
          </w:p>
        </w:tc>
        <w:tc>
          <w:tcPr>
            <w:tcW w:type="dxa" w:w="3135"/>
          </w:tcPr>
          <w:p>
            <w:pPr>
              <w:jc w:val="center"/>
            </w:pPr>
            <w:r>
              <w:rPr>
                <w:rFonts w:ascii="Arial" w:hAnsi="Arial"/>
                <w:b w:val="0"/>
                <w:color w:val="2D2D2D"/>
                <w:sz w:val="19"/>
              </w:rPr>
              <w:t>أرقام 0-255 أو 0-180</w:t>
            </w:r>
          </w:p>
        </w:tc>
      </w:tr>
      <w:tr>
        <w:tc>
          <w:tcPr>
            <w:tcW w:type="dxa" w:w="3135"/>
          </w:tcPr>
          <w:p>
            <w:pPr>
              <w:jc w:val="center"/>
            </w:pPr>
            <w:r>
              <w:rPr>
                <w:rFonts w:ascii="Arial" w:hAnsi="Arial"/>
                <w:b w:val="0"/>
                <w:color w:val="2D2D2D"/>
                <w:sz w:val="19"/>
              </w:rPr>
              <w:t>🕹️ Joystick</w:t>
            </w:r>
          </w:p>
        </w:tc>
        <w:tc>
          <w:tcPr>
            <w:tcW w:type="dxa" w:w="3135"/>
          </w:tcPr>
          <w:p>
            <w:pPr>
              <w:jc w:val="center"/>
            </w:pPr>
            <w:r>
              <w:rPr>
                <w:rFonts w:ascii="Arial" w:hAnsi="Arial"/>
                <w:b w:val="0"/>
                <w:color w:val="2D2D2D"/>
                <w:sz w:val="19"/>
              </w:rPr>
              <w:t>عصا تحكم تناظرية</w:t>
            </w:r>
          </w:p>
        </w:tc>
        <w:tc>
          <w:tcPr>
            <w:tcW w:type="dxa" w:w="3135"/>
          </w:tcPr>
          <w:p>
            <w:pPr>
              <w:jc w:val="center"/>
            </w:pPr>
            <w:r>
              <w:rPr>
                <w:rFonts w:ascii="Arial" w:hAnsi="Arial"/>
                <w:b w:val="0"/>
                <w:color w:val="2D2D2D"/>
                <w:sz w:val="19"/>
              </w:rPr>
              <w:t>x:0.5,y:-0.3 (إحداثيات)</w:t>
            </w:r>
          </w:p>
        </w:tc>
      </w:tr>
      <w:tr>
        <w:tc>
          <w:tcPr>
            <w:tcW w:type="dxa" w:w="3135"/>
          </w:tcPr>
          <w:p>
            <w:pPr>
              <w:jc w:val="center"/>
            </w:pPr>
            <w:r>
              <w:rPr>
                <w:rFonts w:ascii="Arial" w:hAnsi="Arial"/>
                <w:b w:val="0"/>
                <w:color w:val="2D2D2D"/>
                <w:sz w:val="19"/>
              </w:rPr>
              <w:t>📟 Live Terminal</w:t>
            </w:r>
          </w:p>
        </w:tc>
        <w:tc>
          <w:tcPr>
            <w:tcW w:type="dxa" w:w="3135"/>
          </w:tcPr>
          <w:p>
            <w:pPr>
              <w:jc w:val="center"/>
            </w:pPr>
            <w:r>
              <w:rPr>
                <w:rFonts w:ascii="Arial" w:hAnsi="Arial"/>
                <w:b w:val="0"/>
                <w:color w:val="2D2D2D"/>
                <w:sz w:val="19"/>
              </w:rPr>
              <w:t>مراقبة وإرسال أوامر يدوية</w:t>
            </w:r>
          </w:p>
        </w:tc>
        <w:tc>
          <w:tcPr>
            <w:tcW w:type="dxa" w:w="3135"/>
          </w:tcPr>
          <w:p>
            <w:pPr>
              <w:jc w:val="center"/>
            </w:pPr>
            <w:r>
              <w:rPr>
                <w:rFonts w:ascii="Arial" w:hAnsi="Arial"/>
                <w:b w:val="0"/>
                <w:color w:val="2D2D2D"/>
                <w:sz w:val="19"/>
              </w:rPr>
              <w:t>نصوص حرة</w:t>
            </w:r>
          </w:p>
        </w:tc>
      </w:tr>
      <w:tr>
        <w:tc>
          <w:tcPr>
            <w:tcW w:type="dxa" w:w="3135"/>
          </w:tcPr>
          <w:p>
            <w:pPr>
              <w:jc w:val="center"/>
            </w:pPr>
            <w:r>
              <w:rPr>
                <w:rFonts w:ascii="Arial" w:hAnsi="Arial"/>
                <w:b w:val="0"/>
                <w:color w:val="2D2D2D"/>
                <w:sz w:val="19"/>
              </w:rPr>
              <w:t>🗺️ GPS Map</w:t>
            </w:r>
          </w:p>
        </w:tc>
        <w:tc>
          <w:tcPr>
            <w:tcW w:type="dxa" w:w="3135"/>
          </w:tcPr>
          <w:p>
            <w:pPr>
              <w:jc w:val="center"/>
            </w:pPr>
            <w:r>
              <w:rPr>
                <w:rFonts w:ascii="Arial" w:hAnsi="Arial"/>
                <w:b w:val="0"/>
                <w:color w:val="2D2D2D"/>
                <w:sz w:val="19"/>
              </w:rPr>
              <w:t>تتبع موقع الجهاز</w:t>
            </w:r>
          </w:p>
        </w:tc>
        <w:tc>
          <w:tcPr>
            <w:tcW w:type="dxa" w:w="3135"/>
          </w:tcPr>
          <w:p>
            <w:pPr>
              <w:jc w:val="center"/>
            </w:pPr>
            <w:r>
              <w:rPr>
                <w:rFonts w:ascii="Arial" w:hAnsi="Arial"/>
                <w:b w:val="0"/>
                <w:color w:val="2D2D2D"/>
                <w:sz w:val="19"/>
              </w:rPr>
              <w:t>lat,lng</w:t>
            </w:r>
          </w:p>
        </w:tc>
      </w:tr>
    </w:tbl>
    <w:p/>
    <w:p>
      <w:pPr>
        <w:bidi w:val="1"/>
        <w:jc w:val="right"/>
      </w:pPr>
      <w:r>
        <w:rPr>
          <w:rFonts w:ascii="Arial" w:hAnsi="Arial"/>
          <w:b/>
          <w:color w:val="6E56CF"/>
          <w:sz w:val="24"/>
        </w:rPr>
        <w:t xml:space="preserve">  سحب وإفلات وتغيير حجم الأدوات  :خطوة 2</w:t>
      </w:r>
    </w:p>
    <w:p>
      <w:pPr>
        <w:bidi w:val="1"/>
        <w:ind w:left="360"/>
        <w:jc w:val="right"/>
      </w:pPr>
      <w:r>
        <w:rPr>
          <w:rFonts w:ascii="Arial" w:hAnsi="Arial"/>
          <w:color w:val="2D2D2D"/>
          <w:sz w:val="21"/>
        </w:rPr>
        <w:t>1. لتحريك أداة: اضغط مع الضغط المستمر واسحبها للمكان المطلوب</w:t>
      </w:r>
    </w:p>
    <w:p>
      <w:pPr>
        <w:bidi w:val="1"/>
        <w:ind w:left="360"/>
        <w:jc w:val="right"/>
      </w:pPr>
      <w:r>
        <w:rPr>
          <w:rFonts w:ascii="Arial" w:hAnsi="Arial"/>
          <w:color w:val="2D2D2D"/>
          <w:sz w:val="21"/>
        </w:rPr>
        <w:t>2. لتغيير الحجم: اسحب الزاوية السفلية اليمنى من الأداة</w:t>
      </w:r>
    </w:p>
    <w:p>
      <w:pPr>
        <w:bidi w:val="1"/>
        <w:ind w:left="360"/>
        <w:jc w:val="right"/>
      </w:pPr>
      <w:r>
        <w:rPr>
          <w:rFonts w:ascii="Arial" w:hAnsi="Arial"/>
          <w:color w:val="2D2D2D"/>
          <w:sz w:val="21"/>
        </w:rPr>
        <w:t>3. النظام يحفظ المواقع والأحجام تلقائياً في Firebase</w:t>
      </w:r>
    </w:p>
    <w:p>
      <w:pPr>
        <w:bidi w:val="1"/>
        <w:ind w:left="360"/>
        <w:jc w:val="right"/>
      </w:pPr>
      <w:r>
        <w:rPr>
          <w:rFonts w:ascii="Arial" w:hAnsi="Arial"/>
          <w:color w:val="2D2D2D"/>
          <w:sz w:val="21"/>
        </w:rPr>
        <w:t>4. اضغط أيقونة ⚙️ في أي أداة لضبط Topic والاسم والحد الأقصى/الأدنى</w:t>
      </w:r>
    </w:p>
    <w:p>
      <w:pPr>
        <w:bidi w:val="1"/>
        <w:ind w:left="360"/>
        <w:jc w:val="right"/>
      </w:pPr>
      <w:r>
        <w:rPr>
          <w:rFonts w:ascii="Arial" w:hAnsi="Arial"/>
          <w:color w:val="2D2D2D"/>
          <w:sz w:val="21"/>
        </w:rPr>
        <w:t>5. لحذف أداة: اضغط × في زاوية الأداة</w:t>
      </w:r>
    </w:p>
    <w:tbl>
      <w:tblPr>
        <w:tblW w:type="auto" w:w="0"/>
        <w:jc w:val="center"/>
        <w:tblLook w:firstColumn="1" w:firstRow="1" w:lastColumn="0" w:lastRow="0" w:noHBand="0" w:noVBand="1" w:val="04A0"/>
      </w:tblPr>
      <w:tblGrid>
        <w:gridCol w:w="9405"/>
      </w:tblGrid>
      <w:tr>
        <w:tc>
          <w:tcPr>
            <w:tcW w:type="dxa" w:w="9405"/>
            <w:shd w:val="clear" w:color="auto" w:fill="EEF0FF"/>
          </w:tcPr>
          <w:p>
            <w:pPr>
              <w:jc w:val="center"/>
            </w:pPr>
            <w:r>
              <w:rPr>
                <w:sz w:val="36"/>
              </w:rPr>
              <w:t>📸</w:t>
              <w:br/>
            </w:r>
            <w:r>
              <w:rPr>
                <w:rFonts w:ascii="Arial" w:hAnsi="Arial"/>
                <w:b/>
                <w:color w:val="6E56CF"/>
                <w:sz w:val="20"/>
              </w:rPr>
              <w:t>سحب وإفلات الأدوات — Drag &amp; Drop Interface</w:t>
            </w:r>
            <w:r>
              <w:rPr>
                <w:rFonts w:ascii="Arial" w:hAnsi="Arial"/>
                <w:i/>
                <w:color w:val="888899"/>
                <w:sz w:val="16"/>
              </w:rPr>
              <w:br/>
              <w:t>[ أضف السكرين شوت هنا ]</w:t>
            </w:r>
          </w:p>
        </w:tc>
      </w:tr>
    </w:tbl>
    <w:p/>
    <w:p>
      <w:r>
        <w:br w:type="page"/>
      </w:r>
    </w:p>
    <w:p>
      <w:pPr>
        <w:bidi w:val="1"/>
        <w:jc w:val="right"/>
      </w:pPr>
      <w:r>
        <w:rPr>
          <w:rFonts w:ascii="Arial" w:hAnsi="Arial"/>
          <w:b/>
          <w:color w:val="6E56CF"/>
          <w:sz w:val="48"/>
        </w:rPr>
        <w:t>4️⃣ ربط جهاز ESP32 الحقيقي</w:t>
      </w:r>
    </w:p>
    <w:p>
      <w:pPr>
        <w:bidi w:val="1"/>
        <w:jc w:val="right"/>
      </w:pPr>
      <w:r>
        <w:rPr>
          <w:rFonts w:ascii="Arial" w:hAnsi="Arial"/>
          <w:b w:val="0"/>
          <w:color w:val="2D2D2D"/>
          <w:sz w:val="22"/>
        </w:rPr>
        <w:t>معلومات الاتصال بوسيط MQTT (HiveMQ):</w:t>
      </w:r>
    </w:p>
    <w:tbl>
      <w:tblPr>
        <w:tblStyle w:val="TableGrid"/>
        <w:tblW w:type="auto" w:w="0"/>
        <w:jc w:val="center"/>
        <w:tblLook w:firstColumn="1" w:firstRow="1" w:lastColumn="0" w:lastRow="0" w:noHBand="0" w:noVBand="1" w:val="04A0"/>
      </w:tblPr>
      <w:tblGrid>
        <w:gridCol w:w="4702"/>
        <w:gridCol w:w="4702"/>
      </w:tblGrid>
      <w:tr>
        <w:tc>
          <w:tcPr>
            <w:tcW w:type="dxa" w:w="4702"/>
          </w:tcPr>
          <w:p/>
        </w:tc>
        <w:tc>
          <w:tcPr>
            <w:tcW w:type="dxa" w:w="4702"/>
          </w:tcPr>
          <w:p/>
        </w:tc>
      </w:tr>
      <w:tr>
        <w:tc>
          <w:tcPr>
            <w:tcW w:type="dxa" w:w="4702"/>
            <w:shd w:val="clear" w:color="auto" w:fill="6E56CF"/>
          </w:tcPr>
          <w:p>
            <w:pPr>
              <w:jc w:val="center"/>
            </w:pPr>
            <w:r>
              <w:rPr>
                <w:rFonts w:ascii="Arial" w:hAnsi="Arial"/>
                <w:b/>
                <w:color w:val="FFFFFF"/>
                <w:sz w:val="19"/>
              </w:rPr>
              <w:t>المعامل</w:t>
            </w:r>
          </w:p>
        </w:tc>
        <w:tc>
          <w:tcPr>
            <w:tcW w:type="dxa" w:w="4702"/>
            <w:shd w:val="clear" w:color="auto" w:fill="6E56CF"/>
          </w:tcPr>
          <w:p>
            <w:pPr>
              <w:jc w:val="center"/>
            </w:pPr>
            <w:r>
              <w:rPr>
                <w:rFonts w:ascii="Arial" w:hAnsi="Arial"/>
                <w:b/>
                <w:color w:val="FFFFFF"/>
                <w:sz w:val="19"/>
              </w:rPr>
              <w:t>القيمة</w:t>
            </w:r>
          </w:p>
        </w:tc>
      </w:tr>
      <w:tr>
        <w:tc>
          <w:tcPr>
            <w:tcW w:type="dxa" w:w="4702"/>
          </w:tcPr>
          <w:p>
            <w:pPr>
              <w:jc w:val="center"/>
            </w:pPr>
            <w:r>
              <w:rPr>
                <w:rFonts w:ascii="Arial" w:hAnsi="Arial"/>
                <w:b w:val="0"/>
                <w:color w:val="2D2D2D"/>
                <w:sz w:val="19"/>
              </w:rPr>
              <w:t>MQTT Broker Host</w:t>
            </w:r>
          </w:p>
        </w:tc>
        <w:tc>
          <w:tcPr>
            <w:tcW w:type="dxa" w:w="4702"/>
          </w:tcPr>
          <w:p>
            <w:pPr>
              <w:jc w:val="center"/>
            </w:pPr>
            <w:r>
              <w:rPr>
                <w:rFonts w:ascii="Arial" w:hAnsi="Arial"/>
                <w:b w:val="0"/>
                <w:color w:val="2D2D2D"/>
                <w:sz w:val="19"/>
              </w:rPr>
              <w:t>broker.hivemq.com</w:t>
            </w:r>
          </w:p>
        </w:tc>
      </w:tr>
      <w:tr>
        <w:tc>
          <w:tcPr>
            <w:tcW w:type="dxa" w:w="4702"/>
          </w:tcPr>
          <w:p>
            <w:pPr>
              <w:jc w:val="center"/>
            </w:pPr>
            <w:r>
              <w:rPr>
                <w:rFonts w:ascii="Arial" w:hAnsi="Arial"/>
                <w:b w:val="0"/>
                <w:color w:val="2D2D2D"/>
                <w:sz w:val="19"/>
              </w:rPr>
              <w:t>TCP Port للأجهزة</w:t>
            </w:r>
          </w:p>
        </w:tc>
        <w:tc>
          <w:tcPr>
            <w:tcW w:type="dxa" w:w="4702"/>
          </w:tcPr>
          <w:p>
            <w:pPr>
              <w:jc w:val="center"/>
            </w:pPr>
            <w:r>
              <w:rPr>
                <w:rFonts w:ascii="Arial" w:hAnsi="Arial"/>
                <w:b w:val="0"/>
                <w:color w:val="2D2D2D"/>
                <w:sz w:val="19"/>
              </w:rPr>
              <w:t>1883</w:t>
            </w:r>
          </w:p>
        </w:tc>
      </w:tr>
      <w:tr>
        <w:tc>
          <w:tcPr>
            <w:tcW w:type="dxa" w:w="4702"/>
          </w:tcPr>
          <w:p>
            <w:pPr>
              <w:jc w:val="center"/>
            </w:pPr>
            <w:r>
              <w:rPr>
                <w:rFonts w:ascii="Arial" w:hAnsi="Arial"/>
                <w:b w:val="0"/>
                <w:color w:val="2D2D2D"/>
                <w:sz w:val="19"/>
              </w:rPr>
              <w:t>WebSockets Port</w:t>
            </w:r>
          </w:p>
        </w:tc>
        <w:tc>
          <w:tcPr>
            <w:tcW w:type="dxa" w:w="4702"/>
          </w:tcPr>
          <w:p>
            <w:pPr>
              <w:jc w:val="center"/>
            </w:pPr>
            <w:r>
              <w:rPr>
                <w:rFonts w:ascii="Arial" w:hAnsi="Arial"/>
                <w:b w:val="0"/>
                <w:color w:val="2D2D2D"/>
                <w:sz w:val="19"/>
              </w:rPr>
              <w:t>8000 (المسار /mqtt)</w:t>
            </w:r>
          </w:p>
        </w:tc>
      </w:tr>
      <w:tr>
        <w:tc>
          <w:tcPr>
            <w:tcW w:type="dxa" w:w="4702"/>
          </w:tcPr>
          <w:p>
            <w:pPr>
              <w:jc w:val="center"/>
            </w:pPr>
            <w:r>
              <w:rPr>
                <w:rFonts w:ascii="Arial" w:hAnsi="Arial"/>
                <w:b w:val="0"/>
                <w:color w:val="2D2D2D"/>
                <w:sz w:val="19"/>
              </w:rPr>
              <w:t>WSS Port المشفر</w:t>
            </w:r>
          </w:p>
        </w:tc>
        <w:tc>
          <w:tcPr>
            <w:tcW w:type="dxa" w:w="4702"/>
          </w:tcPr>
          <w:p>
            <w:pPr>
              <w:jc w:val="center"/>
            </w:pPr>
            <w:r>
              <w:rPr>
                <w:rFonts w:ascii="Arial" w:hAnsi="Arial"/>
                <w:b w:val="0"/>
                <w:color w:val="2D2D2D"/>
                <w:sz w:val="19"/>
              </w:rPr>
              <w:t>8884</w:t>
            </w:r>
          </w:p>
        </w:tc>
      </w:tr>
    </w:tbl>
    <w:p/>
    <w:tbl>
      <w:tblPr>
        <w:tblW w:type="auto" w:w="0"/>
        <w:tblLook w:firstColumn="1" w:firstRow="1" w:lastColumn="0" w:lastRow="0" w:noHBand="0" w:noVBand="1" w:val="04A0"/>
      </w:tblPr>
      <w:tblGrid>
        <w:gridCol w:w="9405"/>
      </w:tblGrid>
      <w:tr>
        <w:tc>
          <w:tcPr>
            <w:tcW w:type="dxa" w:w="9405"/>
            <w:shd w:val="clear" w:color="auto" w:fill="FFF3CD"/>
          </w:tcPr>
          <w:p>
            <w:pPr>
              <w:bidi w:val="1"/>
              <w:ind w:left="216"/>
              <w:jc w:val="right"/>
            </w:pPr>
            <w:r>
              <w:rPr>
                <w:rFonts w:ascii="Arial" w:hAnsi="Arial"/>
                <w:color w:val="856404"/>
                <w:sz w:val="20"/>
              </w:rPr>
              <w:t xml:space="preserve">  بنية المسارات: يجب أن تبدأ بـ UID الخاص بك — مثال: YOUR_UID/actuator/led  :⚠️ تنبيه</w:t>
            </w:r>
          </w:p>
        </w:tc>
      </w:tr>
    </w:tbl>
    <w:p/>
    <w:p>
      <w:pPr>
        <w:bidi w:val="1"/>
        <w:jc w:val="right"/>
      </w:pPr>
      <w:r>
        <w:rPr>
          <w:rFonts w:ascii="Arial" w:hAnsi="Arial"/>
          <w:b/>
          <w:color w:val="1E1E2E"/>
          <w:sz w:val="36"/>
        </w:rPr>
        <w:t>💻 كود ESP32 الأساسي للاتصال بالمنصة</w:t>
      </w:r>
    </w:p>
    <w:p>
      <w:r>
        <w:rPr>
          <w:rFonts w:ascii="Courier New" w:hAnsi="Courier New"/>
          <w:b/>
          <w:color w:val="06B6D4"/>
          <w:sz w:val="16"/>
        </w:rPr>
        <w:t xml:space="preserve">  C++ / Arduino</w:t>
      </w:r>
    </w:p>
    <w:tbl>
      <w:tblPr>
        <w:tblW w:type="auto" w:w="0"/>
        <w:jc w:val="left"/>
        <w:tblLook w:firstColumn="1" w:firstRow="1" w:lastColumn="0" w:lastRow="0" w:noHBand="0" w:noVBand="1" w:val="04A0"/>
      </w:tblPr>
      <w:tblGrid>
        <w:gridCol w:w="9405"/>
      </w:tblGrid>
      <w:tr>
        <w:tc>
          <w:tcPr>
            <w:tcW w:type="dxa" w:w="9405"/>
            <w:shd w:val="clear" w:color="auto" w:fill="1E1E2E"/>
          </w:tcPr>
          <w:p>
            <w:pPr>
              <w:ind w:left="288"/>
            </w:pPr>
            <w:r>
              <w:rPr>
                <w:rFonts w:ascii="Courier New" w:hAnsi="Courier New"/>
                <w:color w:val="A6E3A1"/>
                <w:sz w:val="17"/>
              </w:rPr>
              <w:t>#include &lt;WiFi.h&gt;</w:t>
              <w:br/>
              <w:t>#include &lt;PubSubClient.h&gt;</w:t>
              <w:br/>
              <w:br/>
              <w:t>const char* ssid       = "اسم_شبكتك";</w:t>
              <w:br/>
              <w:t>const char* password   = "كلمة_مرور_الشبكة";</w:t>
              <w:br/>
              <w:t>const char* mqttServer = "broker.hivemq.com";</w:t>
              <w:br/>
              <w:t>const int   mqttPort   = 1883;</w:t>
              <w:br/>
              <w:t>const char* clientId   = "ESP32_MyDevice_001";</w:t>
              <w:br/>
              <w:t>const char* userUID    = "YOUR_UID_HERE";</w:t>
              <w:br/>
              <w:br/>
              <w:t>WiFiClient   wifiClient;</w:t>
              <w:br/>
              <w:t>PubSubClient client(wifiClient);</w:t>
              <w:br/>
              <w:br/>
              <w:t>void onMessage(char* topic, byte* payload, unsigned int length) {</w:t>
              <w:br/>
              <w:t xml:space="preserve">  String msg = "";</w:t>
              <w:br/>
              <w:t xml:space="preserve">  for (int i = 0; i &lt; length; i++) msg += (char)payload[i];</w:t>
              <w:br/>
              <w:t xml:space="preserve">  </w:t>
              <w:br/>
              <w:t xml:space="preserve">  String ledTopic = String(userUID) + "/actuator/led";</w:t>
              <w:br/>
              <w:t xml:space="preserve">  if (String(topic) == ledTopic) {</w:t>
              <w:br/>
              <w:t xml:space="preserve">    digitalWrite(2, msg == "1" ? HIGH : LOW);</w:t>
              <w:br/>
              <w:t xml:space="preserve">  }</w:t>
              <w:br/>
              <w:t>}</w:t>
              <w:br/>
              <w:br/>
              <w:t>void connectMQTT() {</w:t>
              <w:br/>
              <w:t xml:space="preserve">  while (!client.connected()) {</w:t>
              <w:br/>
              <w:t xml:space="preserve">    if (client.connect(clientId)) {</w:t>
              <w:br/>
              <w:t xml:space="preserve">      client.subscribe((String(userUID) + "/#").c_str());</w:t>
              <w:br/>
              <w:t xml:space="preserve">    }</w:t>
              <w:br/>
              <w:t xml:space="preserve">    delay(2000);</w:t>
              <w:br/>
              <w:t xml:space="preserve">  }</w:t>
              <w:br/>
              <w:t>}</w:t>
              <w:br/>
              <w:br/>
              <w:t>void setup() {</w:t>
              <w:br/>
              <w:t xml:space="preserve">  Serial.begin(115200);</w:t>
              <w:br/>
              <w:t xml:space="preserve">  pinMode(2, OUTPUT);</w:t>
              <w:br/>
              <w:t xml:space="preserve">  WiFi.begin(ssid, password);</w:t>
              <w:br/>
              <w:t xml:space="preserve">  while (WiFi.status() != WL_CONNECTED) delay(500);</w:t>
              <w:br/>
              <w:t xml:space="preserve">  client.setServer(mqttServer, mqttPort);</w:t>
              <w:br/>
              <w:t xml:space="preserve">  client.setCallback(onMessage);</w:t>
              <w:br/>
              <w:t xml:space="preserve">  connectMQTT();</w:t>
              <w:br/>
              <w:t>}</w:t>
              <w:br/>
              <w:br/>
              <w:t>void loop() {</w:t>
              <w:br/>
              <w:t xml:space="preserve">  if (!client.connected()) connectMQTT();</w:t>
              <w:br/>
              <w:t xml:space="preserve">  client.loop();</w:t>
              <w:br/>
              <w:t xml:space="preserve">  </w:t>
              <w:br/>
              <w:t xml:space="preserve">  static unsigned long lastSend = 0;</w:t>
              <w:br/>
              <w:t xml:space="preserve">  if (millis() - lastSend &gt; 3000) {</w:t>
              <w:br/>
              <w:t xml:space="preserve">    float temp = 25.5;</w:t>
              <w:br/>
              <w:t xml:space="preserve">    String tempTopic = String(userUID) + "/sensor/temperature";</w:t>
              <w:br/>
              <w:t xml:space="preserve">    client.publish(tempTopic.c_str(), String(temp).c_str());</w:t>
              <w:br/>
              <w:t xml:space="preserve">    lastSend = millis();</w:t>
              <w:br/>
              <w:t xml:space="preserve">  }</w:t>
              <w:br/>
              <w:t>}</w:t>
            </w:r>
          </w:p>
        </w:tc>
      </w:tr>
    </w:tbl>
    <w:p/>
    <w:tbl>
      <w:tblPr>
        <w:tblW w:type="auto" w:w="0"/>
        <w:jc w:val="center"/>
        <w:tblLook w:firstColumn="1" w:firstRow="1" w:lastColumn="0" w:lastRow="0" w:noHBand="0" w:noVBand="1" w:val="04A0"/>
      </w:tblPr>
      <w:tblGrid>
        <w:gridCol w:w="9405"/>
      </w:tblGrid>
      <w:tr>
        <w:tc>
          <w:tcPr>
            <w:tcW w:type="dxa" w:w="9405"/>
            <w:shd w:val="clear" w:color="auto" w:fill="EEF0FF"/>
          </w:tcPr>
          <w:p>
            <w:pPr>
              <w:jc w:val="center"/>
            </w:pPr>
            <w:r>
              <w:rPr>
                <w:sz w:val="36"/>
              </w:rPr>
              <w:t>📸</w:t>
              <w:br/>
            </w:r>
            <w:r>
              <w:rPr>
                <w:rFonts w:ascii="Arial" w:hAnsi="Arial"/>
                <w:b/>
                <w:color w:val="6E56CF"/>
                <w:sz w:val="20"/>
              </w:rPr>
              <w:t>صفحة Developer Guide — نسخ الـ UID وتفاصيل الاتصال</w:t>
            </w:r>
            <w:r>
              <w:rPr>
                <w:rFonts w:ascii="Arial" w:hAnsi="Arial"/>
                <w:i/>
                <w:color w:val="888899"/>
                <w:sz w:val="16"/>
              </w:rPr>
              <w:br/>
              <w:t>[ أضف السكرين شوت هنا ]</w:t>
            </w:r>
          </w:p>
        </w:tc>
      </w:tr>
    </w:tbl>
    <w:p/>
    <w:p>
      <w:r>
        <w:br w:type="page"/>
      </w:r>
    </w:p>
    <w:p>
      <w:pPr>
        <w:bidi w:val="1"/>
        <w:jc w:val="right"/>
      </w:pPr>
      <w:r>
        <w:rPr>
          <w:rFonts w:ascii="Arial" w:hAnsi="Arial"/>
          <w:b/>
          <w:color w:val="6E56CF"/>
          <w:sz w:val="48"/>
        </w:rPr>
        <w:t>5️⃣ المحاكاة الافتراضية — Wokwi Simulator</w:t>
      </w:r>
    </w:p>
    <w:p>
      <w:pPr>
        <w:bidi w:val="1"/>
        <w:jc w:val="right"/>
      </w:pPr>
      <w:r>
        <w:rPr>
          <w:rFonts w:ascii="Arial" w:hAnsi="Arial"/>
          <w:b w:val="0"/>
          <w:color w:val="2D2D2D"/>
          <w:sz w:val="22"/>
        </w:rPr>
        <w:t>محاكي Wokwi يتيح اختبار الكود وتفاعل لوحة التحكم بدون جهاز فيزيائي. مثالي للتطوير السريع.</w:t>
      </w:r>
    </w:p>
    <w:p>
      <w:pPr>
        <w:bidi w:val="1"/>
        <w:jc w:val="right"/>
      </w:pPr>
      <w:r>
        <w:rPr>
          <w:rFonts w:ascii="Arial" w:hAnsi="Arial"/>
          <w:b/>
          <w:color w:val="6E56CF"/>
          <w:sz w:val="24"/>
        </w:rPr>
        <w:t xml:space="preserve">  فتح المحاكي وتشغيله  :خطوة 1</w:t>
      </w:r>
    </w:p>
    <w:p>
      <w:pPr>
        <w:bidi w:val="1"/>
        <w:ind w:left="360"/>
        <w:jc w:val="right"/>
      </w:pPr>
      <w:r>
        <w:rPr>
          <w:rFonts w:ascii="Arial" w:hAnsi="Arial"/>
          <w:color w:val="2D2D2D"/>
          <w:sz w:val="21"/>
        </w:rPr>
        <w:t>1. من الـ Sidebar، اضغط على '(Wokwi) Simulator' في قسم Tools</w:t>
      </w:r>
    </w:p>
    <w:p>
      <w:pPr>
        <w:bidi w:val="1"/>
        <w:ind w:left="360"/>
        <w:jc w:val="right"/>
      </w:pPr>
      <w:r>
        <w:rPr>
          <w:rFonts w:ascii="Arial" w:hAnsi="Arial"/>
          <w:color w:val="2D2D2D"/>
          <w:sz w:val="21"/>
        </w:rPr>
        <w:t>2. ستفتح واجهة المحاكي مع لوحة ESP32 ثلاثية الأبعاد</w:t>
      </w:r>
    </w:p>
    <w:p>
      <w:pPr>
        <w:bidi w:val="1"/>
        <w:ind w:left="360"/>
        <w:jc w:val="right"/>
      </w:pPr>
      <w:r>
        <w:rPr>
          <w:rFonts w:ascii="Arial" w:hAnsi="Arial"/>
          <w:color w:val="2D2D2D"/>
          <w:sz w:val="21"/>
        </w:rPr>
        <w:t>3. أضف حساسات افتراضية (DHT22، LED) من قائمة المكونات</w:t>
      </w:r>
    </w:p>
    <w:p>
      <w:pPr>
        <w:bidi w:val="1"/>
        <w:ind w:left="360"/>
        <w:jc w:val="right"/>
      </w:pPr>
      <w:r>
        <w:rPr>
          <w:rFonts w:ascii="Arial" w:hAnsi="Arial"/>
          <w:color w:val="2D2D2D"/>
          <w:sz w:val="21"/>
        </w:rPr>
        <w:t>4. اكتب الكود في المحرر المدمج</w:t>
      </w:r>
    </w:p>
    <w:p>
      <w:pPr>
        <w:bidi w:val="1"/>
        <w:ind w:left="360"/>
        <w:jc w:val="right"/>
      </w:pPr>
      <w:r>
        <w:rPr>
          <w:rFonts w:ascii="Arial" w:hAnsi="Arial"/>
          <w:color w:val="2D2D2D"/>
          <w:sz w:val="21"/>
        </w:rPr>
        <w:t>5. اضغط '▶ Run' — ستبدأ الأداة في لوحة التحكم بالتحديث فوراً</w:t>
      </w:r>
    </w:p>
    <w:tbl>
      <w:tblPr>
        <w:tblW w:type="auto" w:w="0"/>
        <w:jc w:val="center"/>
        <w:tblLook w:firstColumn="1" w:firstRow="1" w:lastColumn="0" w:lastRow="0" w:noHBand="0" w:noVBand="1" w:val="04A0"/>
      </w:tblPr>
      <w:tblGrid>
        <w:gridCol w:w="9405"/>
      </w:tblGrid>
      <w:tr>
        <w:tc>
          <w:tcPr>
            <w:tcW w:type="dxa" w:w="9405"/>
            <w:shd w:val="clear" w:color="auto" w:fill="EEF0FF"/>
          </w:tcPr>
          <w:p>
            <w:pPr>
              <w:jc w:val="center"/>
            </w:pPr>
            <w:r>
              <w:rPr>
                <w:sz w:val="36"/>
              </w:rPr>
              <w:t>📸</w:t>
              <w:br/>
            </w:r>
            <w:r>
              <w:rPr>
                <w:rFonts w:ascii="Arial" w:hAnsi="Arial"/>
                <w:b/>
                <w:color w:val="6E56CF"/>
                <w:sz w:val="20"/>
              </w:rPr>
              <w:t>Wokwi Simulator — المحاكي الافتراضي ثلاثي الأبعاد</w:t>
            </w:r>
            <w:r>
              <w:rPr>
                <w:rFonts w:ascii="Arial" w:hAnsi="Arial"/>
                <w:i/>
                <w:color w:val="888899"/>
                <w:sz w:val="16"/>
              </w:rPr>
              <w:br/>
              <w:t>[ أضف السكرين شوت هنا ]</w:t>
            </w:r>
          </w:p>
        </w:tc>
      </w:tr>
    </w:tbl>
    <w:p/>
    <w:p>
      <w:r>
        <w:br w:type="page"/>
      </w:r>
    </w:p>
    <w:p>
      <w:pPr>
        <w:bidi w:val="1"/>
        <w:jc w:val="right"/>
      </w:pPr>
      <w:r>
        <w:rPr>
          <w:rFonts w:ascii="Arial" w:hAnsi="Arial"/>
          <w:b/>
          <w:color w:val="6E56CF"/>
          <w:sz w:val="48"/>
        </w:rPr>
        <w:t>6️⃣ الأتمتة والتنبيهات (Automations &amp; Alerts)</w:t>
      </w:r>
    </w:p>
    <w:p>
      <w:pPr>
        <w:bidi w:val="1"/>
        <w:jc w:val="right"/>
      </w:pPr>
      <w:r>
        <w:rPr>
          <w:rFonts w:ascii="Arial" w:hAnsi="Arial"/>
          <w:b/>
          <w:color w:val="1E1E2E"/>
          <w:sz w:val="36"/>
        </w:rPr>
        <w:t>🤖 الأتمتة الذكية</w:t>
      </w:r>
    </w:p>
    <w:p>
      <w:pPr>
        <w:bidi w:val="1"/>
        <w:jc w:val="right"/>
      </w:pPr>
      <w:r>
        <w:rPr>
          <w:rFonts w:ascii="Arial" w:hAnsi="Arial"/>
          <w:b/>
          <w:color w:val="6E56CF"/>
          <w:sz w:val="24"/>
        </w:rPr>
        <w:t xml:space="preserve">  إضافة قاعدة أتمتة  :خطوة 1</w:t>
      </w:r>
    </w:p>
    <w:p>
      <w:pPr>
        <w:bidi w:val="1"/>
        <w:ind w:left="360"/>
        <w:jc w:val="right"/>
      </w:pPr>
      <w:r>
        <w:rPr>
          <w:rFonts w:ascii="Arial" w:hAnsi="Arial"/>
          <w:color w:val="2D2D2D"/>
          <w:sz w:val="21"/>
        </w:rPr>
        <w:t>1. من الـ Sidebar، اضغط على 'Automations'</w:t>
      </w:r>
    </w:p>
    <w:p>
      <w:pPr>
        <w:bidi w:val="1"/>
        <w:ind w:left="360"/>
        <w:jc w:val="right"/>
      </w:pPr>
      <w:r>
        <w:rPr>
          <w:rFonts w:ascii="Arial" w:hAnsi="Arial"/>
          <w:color w:val="2D2D2D"/>
          <w:sz w:val="21"/>
        </w:rPr>
        <w:t>2. اضغط '+ New Rule' لإضافة قاعدة جديدة</w:t>
      </w:r>
    </w:p>
    <w:p>
      <w:pPr>
        <w:bidi w:val="1"/>
        <w:ind w:left="360"/>
        <w:jc w:val="right"/>
      </w:pPr>
      <w:r>
        <w:rPr>
          <w:rFonts w:ascii="Arial" w:hAnsi="Arial"/>
          <w:color w:val="2D2D2D"/>
          <w:sz w:val="21"/>
        </w:rPr>
        <w:t>3. أدخل: Trigger Topic وThreshold (حد التشغيل)</w:t>
      </w:r>
    </w:p>
    <w:p>
      <w:pPr>
        <w:bidi w:val="1"/>
        <w:ind w:left="360"/>
        <w:jc w:val="right"/>
      </w:pPr>
      <w:r>
        <w:rPr>
          <w:rFonts w:ascii="Arial" w:hAnsi="Arial"/>
          <w:color w:val="2D2D2D"/>
          <w:sz w:val="21"/>
        </w:rPr>
        <w:t>4. أدخل: Action Topic والـ Payload (القيمة المُرسَلة)</w:t>
      </w:r>
    </w:p>
    <w:p>
      <w:pPr>
        <w:bidi w:val="1"/>
        <w:ind w:left="360"/>
        <w:jc w:val="right"/>
      </w:pPr>
      <w:r>
        <w:rPr>
          <w:rFonts w:ascii="Arial" w:hAnsi="Arial"/>
          <w:color w:val="2D2D2D"/>
          <w:sz w:val="21"/>
        </w:rPr>
        <w:t>5. فعّل القاعدة بتبديل المفتاح إلى ON</w:t>
      </w:r>
    </w:p>
    <w:tbl>
      <w:tblPr>
        <w:tblW w:type="auto" w:w="0"/>
        <w:jc w:val="center"/>
        <w:tblLook w:firstColumn="1" w:firstRow="1" w:lastColumn="0" w:lastRow="0" w:noHBand="0" w:noVBand="1" w:val="04A0"/>
      </w:tblPr>
      <w:tblGrid>
        <w:gridCol w:w="9405"/>
      </w:tblGrid>
      <w:tr>
        <w:tc>
          <w:tcPr>
            <w:tcW w:type="dxa" w:w="9405"/>
            <w:shd w:val="clear" w:color="auto" w:fill="EEF0FF"/>
          </w:tcPr>
          <w:p>
            <w:pPr>
              <w:jc w:val="center"/>
            </w:pPr>
            <w:r>
              <w:rPr>
                <w:sz w:val="36"/>
              </w:rPr>
              <w:t>📸</w:t>
              <w:br/>
            </w:r>
            <w:r>
              <w:rPr>
                <w:rFonts w:ascii="Arial" w:hAnsi="Arial"/>
                <w:b/>
                <w:color w:val="6E56CF"/>
                <w:sz w:val="20"/>
              </w:rPr>
              <w:t>Automations — لوحة إدارة قواعد الأتمتة الذكية</w:t>
            </w:r>
            <w:r>
              <w:rPr>
                <w:rFonts w:ascii="Arial" w:hAnsi="Arial"/>
                <w:i/>
                <w:color w:val="888899"/>
                <w:sz w:val="16"/>
              </w:rPr>
              <w:br/>
              <w:t>[ أضف السكرين شوت هنا ]</w:t>
            </w:r>
          </w:p>
        </w:tc>
      </w:tr>
    </w:tbl>
    <w:p/>
    <w:p>
      <w:pPr>
        <w:bidi w:val="1"/>
        <w:jc w:val="right"/>
      </w:pPr>
      <w:r>
        <w:rPr>
          <w:rFonts w:ascii="Arial" w:hAnsi="Arial"/>
          <w:b/>
          <w:color w:val="1E1E2E"/>
          <w:sz w:val="36"/>
        </w:rPr>
        <w:t>🔔 نظام التنبيهات</w:t>
      </w:r>
    </w:p>
    <w:p>
      <w:pPr>
        <w:bidi w:val="1"/>
        <w:jc w:val="right"/>
      </w:pPr>
      <w:r>
        <w:rPr>
          <w:rFonts w:ascii="Arial" w:hAnsi="Arial"/>
          <w:b/>
          <w:color w:val="6E56CF"/>
          <w:sz w:val="24"/>
        </w:rPr>
        <w:t xml:space="preserve">  إعداد التنبيهات  :خطوة 2</w:t>
      </w:r>
    </w:p>
    <w:p>
      <w:pPr>
        <w:bidi w:val="1"/>
        <w:ind w:left="360"/>
        <w:jc w:val="right"/>
      </w:pPr>
      <w:r>
        <w:rPr>
          <w:rFonts w:ascii="Arial" w:hAnsi="Arial"/>
          <w:color w:val="2D2D2D"/>
          <w:sz w:val="21"/>
        </w:rPr>
        <w:t>1. من الـ Sidebar، اضغط على 'Alerts'</w:t>
      </w:r>
    </w:p>
    <w:p>
      <w:pPr>
        <w:bidi w:val="1"/>
        <w:ind w:left="360"/>
        <w:jc w:val="right"/>
      </w:pPr>
      <w:r>
        <w:rPr>
          <w:rFonts w:ascii="Arial" w:hAnsi="Arial"/>
          <w:color w:val="2D2D2D"/>
          <w:sz w:val="21"/>
        </w:rPr>
        <w:t>2. اضغط '+ Add Alert' وحدد Topic التنبيه</w:t>
      </w:r>
    </w:p>
    <w:p>
      <w:pPr>
        <w:bidi w:val="1"/>
        <w:ind w:left="360"/>
        <w:jc w:val="right"/>
      </w:pPr>
      <w:r>
        <w:rPr>
          <w:rFonts w:ascii="Arial" w:hAnsi="Arial"/>
          <w:color w:val="2D2D2D"/>
          <w:sz w:val="21"/>
        </w:rPr>
        <w:t>3. اضبط نوع الشرط (أكبر من/أقل من) والقيمة الحدية</w:t>
      </w:r>
    </w:p>
    <w:p>
      <w:pPr>
        <w:bidi w:val="1"/>
        <w:ind w:left="360"/>
        <w:jc w:val="right"/>
      </w:pPr>
      <w:r>
        <w:rPr>
          <w:rFonts w:ascii="Arial" w:hAnsi="Arial"/>
          <w:color w:val="2D2D2D"/>
          <w:sz w:val="21"/>
        </w:rPr>
        <w:t>4. يمكن للجهاز إرسال تنبيه: YOUR_UID/alert/emergency</w:t>
      </w:r>
    </w:p>
    <w:tbl>
      <w:tblPr>
        <w:tblW w:type="auto" w:w="0"/>
        <w:jc w:val="center"/>
        <w:tblLook w:firstColumn="1" w:firstRow="1" w:lastColumn="0" w:lastRow="0" w:noHBand="0" w:noVBand="1" w:val="04A0"/>
      </w:tblPr>
      <w:tblGrid>
        <w:gridCol w:w="9405"/>
      </w:tblGrid>
      <w:tr>
        <w:tc>
          <w:tcPr>
            <w:tcW w:type="dxa" w:w="9405"/>
            <w:shd w:val="clear" w:color="auto" w:fill="EEF0FF"/>
          </w:tcPr>
          <w:p>
            <w:pPr>
              <w:jc w:val="center"/>
            </w:pPr>
            <w:r>
              <w:rPr>
                <w:sz w:val="36"/>
              </w:rPr>
              <w:t>📸</w:t>
              <w:br/>
            </w:r>
            <w:r>
              <w:rPr>
                <w:rFonts w:ascii="Arial" w:hAnsi="Arial"/>
                <w:b/>
                <w:color w:val="6E56CF"/>
                <w:sz w:val="20"/>
              </w:rPr>
              <w:t>Alerts — نظام التنبيهات الفورية</w:t>
            </w:r>
            <w:r>
              <w:rPr>
                <w:rFonts w:ascii="Arial" w:hAnsi="Arial"/>
                <w:i/>
                <w:color w:val="888899"/>
                <w:sz w:val="16"/>
              </w:rPr>
              <w:br/>
              <w:t>[ أضف السكرين شوت هنا ]</w:t>
            </w:r>
          </w:p>
        </w:tc>
      </w:tr>
    </w:tbl>
    <w:p/>
    <w:p>
      <w:r>
        <w:br w:type="page"/>
      </w:r>
    </w:p>
    <w:p>
      <w:pPr>
        <w:bidi w:val="1"/>
        <w:jc w:val="right"/>
      </w:pPr>
      <w:r>
        <w:rPr>
          <w:rFonts w:ascii="Arial" w:hAnsi="Arial"/>
          <w:b/>
          <w:color w:val="6E56CF"/>
          <w:sz w:val="48"/>
        </w:rPr>
        <w:t>7️⃣ المساعد البرمجي الذكي — AI Assistant</w:t>
      </w:r>
    </w:p>
    <w:p>
      <w:pPr>
        <w:bidi w:val="1"/>
        <w:jc w:val="right"/>
      </w:pPr>
      <w:r>
        <w:rPr>
          <w:rFonts w:ascii="Arial" w:hAnsi="Arial"/>
          <w:b w:val="0"/>
          <w:color w:val="2D2D2D"/>
          <w:sz w:val="22"/>
        </w:rPr>
        <w:t>مساعد ذكي مدعوم بنماذج LLaMA 3.3 يساعدك في توليد أكواد ESP32 وتشخيص الأعطال والإجابة على الأسئلة التقنية.</w:t>
      </w:r>
    </w:p>
    <w:p>
      <w:pPr>
        <w:bidi w:val="1"/>
        <w:jc w:val="right"/>
      </w:pPr>
      <w:r>
        <w:rPr>
          <w:rFonts w:ascii="Arial" w:hAnsi="Arial"/>
          <w:b/>
          <w:color w:val="6E56CF"/>
          <w:sz w:val="24"/>
        </w:rPr>
        <w:t xml:space="preserve">  استخدام المساعد الذكي  :خطوة 1</w:t>
      </w:r>
    </w:p>
    <w:p>
      <w:pPr>
        <w:bidi w:val="1"/>
        <w:ind w:left="360"/>
        <w:jc w:val="right"/>
      </w:pPr>
      <w:r>
        <w:rPr>
          <w:rFonts w:ascii="Arial" w:hAnsi="Arial"/>
          <w:color w:val="2D2D2D"/>
          <w:sz w:val="21"/>
        </w:rPr>
        <w:t>1. من الـ Sidebar، اضغط على 'Developer Guide'</w:t>
      </w:r>
    </w:p>
    <w:p>
      <w:pPr>
        <w:bidi w:val="1"/>
        <w:ind w:left="360"/>
        <w:jc w:val="right"/>
      </w:pPr>
      <w:r>
        <w:rPr>
          <w:rFonts w:ascii="Arial" w:hAnsi="Arial"/>
          <w:color w:val="2D2D2D"/>
          <w:sz w:val="21"/>
        </w:rPr>
        <w:t>2. اكتب سؤالك باللغة العربية</w:t>
      </w:r>
    </w:p>
    <w:p>
      <w:pPr>
        <w:bidi w:val="1"/>
        <w:ind w:left="360"/>
        <w:jc w:val="right"/>
      </w:pPr>
      <w:r>
        <w:rPr>
          <w:rFonts w:ascii="Arial" w:hAnsi="Arial"/>
          <w:color w:val="2D2D2D"/>
          <w:sz w:val="21"/>
        </w:rPr>
        <w:t>3. سيولّد المساعد كود C++ كاملاً ومدمجاً بـ UID الخاص بك</w:t>
      </w:r>
    </w:p>
    <w:p>
      <w:pPr>
        <w:bidi w:val="1"/>
        <w:ind w:left="360"/>
        <w:jc w:val="right"/>
      </w:pPr>
      <w:r>
        <w:rPr>
          <w:rFonts w:ascii="Arial" w:hAnsi="Arial"/>
          <w:color w:val="2D2D2D"/>
          <w:sz w:val="21"/>
        </w:rPr>
        <w:t>4. انسخ الكود مباشرة إلى Arduino IDE</w:t>
      </w:r>
    </w:p>
    <w:p>
      <w:pPr>
        <w:bidi w:val="1"/>
        <w:ind w:left="360"/>
        <w:jc w:val="right"/>
      </w:pPr>
      <w:r>
        <w:rPr>
          <w:rFonts w:ascii="Arial" w:hAnsi="Arial"/>
          <w:color w:val="2D2D2D"/>
          <w:sz w:val="21"/>
        </w:rPr>
        <w:t>5. استخدم الأزرار السريعة أسفل المحادثة للأسئلة الشائعة</w:t>
      </w:r>
    </w:p>
    <w:tbl>
      <w:tblPr>
        <w:tblW w:type="auto" w:w="0"/>
        <w:jc w:val="center"/>
        <w:tblLook w:firstColumn="1" w:firstRow="1" w:lastColumn="0" w:lastRow="0" w:noHBand="0" w:noVBand="1" w:val="04A0"/>
      </w:tblPr>
      <w:tblGrid>
        <w:gridCol w:w="9405"/>
      </w:tblGrid>
      <w:tr>
        <w:tc>
          <w:tcPr>
            <w:tcW w:type="dxa" w:w="9405"/>
            <w:shd w:val="clear" w:color="auto" w:fill="EEF0FF"/>
          </w:tcPr>
          <w:p>
            <w:pPr>
              <w:jc w:val="center"/>
            </w:pPr>
            <w:r>
              <w:rPr>
                <w:sz w:val="36"/>
              </w:rPr>
              <w:t>📸</w:t>
              <w:br/>
            </w:r>
            <w:r>
              <w:rPr>
                <w:rFonts w:ascii="Arial" w:hAnsi="Arial"/>
                <w:b/>
                <w:color w:val="6E56CF"/>
                <w:sz w:val="20"/>
              </w:rPr>
              <w:t>AI Developer Guide — المساعد الذكي يولّد كود ESP32</w:t>
            </w:r>
            <w:r>
              <w:rPr>
                <w:rFonts w:ascii="Arial" w:hAnsi="Arial"/>
                <w:i/>
                <w:color w:val="888899"/>
                <w:sz w:val="16"/>
              </w:rPr>
              <w:br/>
              <w:t>[ أضف السكرين شوت هنا ]</w:t>
            </w:r>
          </w:p>
        </w:tc>
      </w:tr>
    </w:tbl>
    <w:p/>
    <w:p>
      <w:r>
        <w:br w:type="page"/>
      </w:r>
    </w:p>
    <w:p>
      <w:pPr>
        <w:bidi w:val="1"/>
        <w:jc w:val="right"/>
      </w:pPr>
      <w:r>
        <w:rPr>
          <w:rFonts w:ascii="Arial" w:hAnsi="Arial"/>
          <w:b/>
          <w:color w:val="6E56CF"/>
          <w:sz w:val="48"/>
        </w:rPr>
        <w:t>8️⃣ إدارة الأجهزة — Devices Manager</w:t>
      </w:r>
    </w:p>
    <w:p>
      <w:pPr>
        <w:bidi w:val="1"/>
        <w:jc w:val="right"/>
      </w:pPr>
      <w:r>
        <w:rPr>
          <w:rFonts w:ascii="Arial" w:hAnsi="Arial"/>
          <w:b/>
          <w:color w:val="6E56CF"/>
          <w:sz w:val="24"/>
        </w:rPr>
        <w:t xml:space="preserve">  إضافة جهاز ومراقبته  :خطوة 1</w:t>
      </w:r>
    </w:p>
    <w:p>
      <w:pPr>
        <w:bidi w:val="1"/>
        <w:ind w:left="360"/>
        <w:jc w:val="right"/>
      </w:pPr>
      <w:r>
        <w:rPr>
          <w:rFonts w:ascii="Arial" w:hAnsi="Arial"/>
          <w:color w:val="2D2D2D"/>
          <w:sz w:val="21"/>
        </w:rPr>
        <w:t>1. من الـ Sidebar، اضغط على 'Devices'</w:t>
      </w:r>
    </w:p>
    <w:p>
      <w:pPr>
        <w:bidi w:val="1"/>
        <w:ind w:left="360"/>
        <w:jc w:val="right"/>
      </w:pPr>
      <w:r>
        <w:rPr>
          <w:rFonts w:ascii="Arial" w:hAnsi="Arial"/>
          <w:color w:val="2D2D2D"/>
          <w:sz w:val="21"/>
        </w:rPr>
        <w:t>2. اضغط '+ Add Device' وأدخل اسم الجهاز والـ Topic الرئيسي</w:t>
      </w:r>
    </w:p>
    <w:p>
      <w:pPr>
        <w:bidi w:val="1"/>
        <w:ind w:left="360"/>
        <w:jc w:val="right"/>
      </w:pPr>
      <w:r>
        <w:rPr>
          <w:rFonts w:ascii="Arial" w:hAnsi="Arial"/>
          <w:color w:val="2D2D2D"/>
          <w:sz w:val="21"/>
        </w:rPr>
        <w:t>3. بعد تشغيل الجهاز، ستظهر حالته كـ Online</w:t>
      </w:r>
    </w:p>
    <w:p>
      <w:pPr>
        <w:bidi w:val="1"/>
        <w:ind w:left="360"/>
        <w:jc w:val="right"/>
      </w:pPr>
      <w:r>
        <w:rPr>
          <w:rFonts w:ascii="Arial" w:hAnsi="Arial"/>
          <w:color w:val="2D2D2D"/>
          <w:sz w:val="21"/>
        </w:rPr>
        <w:t>4. يمكن رؤية آخر وقت تواصل (Last Seen) لكل جهاز</w:t>
      </w:r>
    </w:p>
    <w:tbl>
      <w:tblPr>
        <w:tblW w:type="auto" w:w="0"/>
        <w:jc w:val="center"/>
        <w:tblLook w:firstColumn="1" w:firstRow="1" w:lastColumn="0" w:lastRow="0" w:noHBand="0" w:noVBand="1" w:val="04A0"/>
      </w:tblPr>
      <w:tblGrid>
        <w:gridCol w:w="9405"/>
      </w:tblGrid>
      <w:tr>
        <w:tc>
          <w:tcPr>
            <w:tcW w:type="dxa" w:w="9405"/>
            <w:shd w:val="clear" w:color="auto" w:fill="EEF0FF"/>
          </w:tcPr>
          <w:p>
            <w:pPr>
              <w:jc w:val="center"/>
            </w:pPr>
            <w:r>
              <w:rPr>
                <w:sz w:val="36"/>
              </w:rPr>
              <w:t>📸</w:t>
              <w:br/>
            </w:r>
            <w:r>
              <w:rPr>
                <w:rFonts w:ascii="Arial" w:hAnsi="Arial"/>
                <w:b/>
                <w:color w:val="6E56CF"/>
                <w:sz w:val="20"/>
              </w:rPr>
              <w:t>Devices Manager — إدارة ومراقبة الأجهزة المتصلة</w:t>
            </w:r>
            <w:r>
              <w:rPr>
                <w:rFonts w:ascii="Arial" w:hAnsi="Arial"/>
                <w:i/>
                <w:color w:val="888899"/>
                <w:sz w:val="16"/>
              </w:rPr>
              <w:br/>
              <w:t>[ أضف السكرين شوت هنا ]</w:t>
            </w:r>
          </w:p>
        </w:tc>
      </w:tr>
    </w:tbl>
    <w:p/>
    <w:p>
      <w:r>
        <w:br w:type="page"/>
      </w:r>
    </w:p>
    <w:p>
      <w:pPr>
        <w:bidi w:val="1"/>
        <w:jc w:val="right"/>
      </w:pPr>
      <w:r>
        <w:rPr>
          <w:rFonts w:ascii="Arial" w:hAnsi="Arial"/>
          <w:b/>
          <w:color w:val="6E56CF"/>
          <w:sz w:val="48"/>
        </w:rPr>
        <w:t>9️⃣ مجتمع المشاريع — IOT365 Hub</w:t>
      </w:r>
    </w:p>
    <w:p>
      <w:pPr>
        <w:bidi w:val="1"/>
        <w:jc w:val="right"/>
      </w:pPr>
      <w:r>
        <w:rPr>
          <w:rFonts w:ascii="Arial" w:hAnsi="Arial"/>
          <w:b/>
          <w:color w:val="6E56CF"/>
          <w:sz w:val="24"/>
        </w:rPr>
        <w:t xml:space="preserve">  استعراض مشاريع المجتمع  :خطوة 1</w:t>
      </w:r>
    </w:p>
    <w:p>
      <w:pPr>
        <w:bidi w:val="1"/>
        <w:ind w:left="360"/>
        <w:jc w:val="right"/>
      </w:pPr>
      <w:r>
        <w:rPr>
          <w:rFonts w:ascii="Arial" w:hAnsi="Arial"/>
          <w:color w:val="2D2D2D"/>
          <w:sz w:val="21"/>
        </w:rPr>
        <w:t>1. اضغط على 'مجتمع المشاريع' في الـ Sidebar أو توجه إلى https://iot365.tech/hub</w:t>
      </w:r>
    </w:p>
    <w:p>
      <w:pPr>
        <w:bidi w:val="1"/>
        <w:ind w:left="360"/>
        <w:jc w:val="right"/>
      </w:pPr>
      <w:r>
        <w:rPr>
          <w:rFonts w:ascii="Arial" w:hAnsi="Arial"/>
          <w:color w:val="2D2D2D"/>
          <w:sz w:val="21"/>
        </w:rPr>
        <w:t>2. تصفح مشاريع المطورين الأخرى</w:t>
      </w:r>
    </w:p>
    <w:p>
      <w:pPr>
        <w:bidi w:val="1"/>
        <w:ind w:left="360"/>
        <w:jc w:val="right"/>
      </w:pPr>
      <w:r>
        <w:rPr>
          <w:rFonts w:ascii="Arial" w:hAnsi="Arial"/>
          <w:color w:val="2D2D2D"/>
          <w:sz w:val="21"/>
        </w:rPr>
        <w:t>3. يمكن للزوار غير المسجلين الاستعراض بدون تسجيل دخول</w:t>
      </w:r>
    </w:p>
    <w:p>
      <w:pPr>
        <w:bidi w:val="1"/>
        <w:ind w:left="360"/>
        <w:jc w:val="right"/>
      </w:pPr>
      <w:r>
        <w:rPr>
          <w:rFonts w:ascii="Arial" w:hAnsi="Arial"/>
          <w:color w:val="2D2D2D"/>
          <w:sz w:val="21"/>
        </w:rPr>
        <w:t>4. اضغط على أي مشروع لرؤية تفاصيله الكاملة والكود</w:t>
      </w:r>
    </w:p>
    <w:tbl>
      <w:tblPr>
        <w:tblW w:type="auto" w:w="0"/>
        <w:jc w:val="center"/>
        <w:tblLook w:firstColumn="1" w:firstRow="1" w:lastColumn="0" w:lastRow="0" w:noHBand="0" w:noVBand="1" w:val="04A0"/>
      </w:tblPr>
      <w:tblGrid>
        <w:gridCol w:w="9405"/>
      </w:tblGrid>
      <w:tr>
        <w:tc>
          <w:tcPr>
            <w:tcW w:type="dxa" w:w="9405"/>
            <w:shd w:val="clear" w:color="auto" w:fill="EEF0FF"/>
          </w:tcPr>
          <w:p>
            <w:pPr>
              <w:jc w:val="center"/>
            </w:pPr>
            <w:r>
              <w:rPr>
                <w:sz w:val="36"/>
              </w:rPr>
              <w:t>📸</w:t>
              <w:br/>
            </w:r>
            <w:r>
              <w:rPr>
                <w:rFonts w:ascii="Arial" w:hAnsi="Arial"/>
                <w:b/>
                <w:color w:val="6E56CF"/>
                <w:sz w:val="20"/>
              </w:rPr>
              <w:t>IOT365 Hub — صفحة مجتمع المشاريع</w:t>
            </w:r>
            <w:r>
              <w:rPr>
                <w:rFonts w:ascii="Arial" w:hAnsi="Arial"/>
                <w:i/>
                <w:color w:val="888899"/>
                <w:sz w:val="16"/>
              </w:rPr>
              <w:br/>
              <w:t>[ أضف السكرين شوت هنا ]</w:t>
            </w:r>
          </w:p>
        </w:tc>
      </w:tr>
    </w:tbl>
    <w:p/>
    <w:p>
      <w:pPr>
        <w:bidi w:val="1"/>
        <w:jc w:val="right"/>
      </w:pPr>
      <w:r>
        <w:rPr>
          <w:rFonts w:ascii="Arial" w:hAnsi="Arial"/>
          <w:b/>
          <w:color w:val="6E56CF"/>
          <w:sz w:val="24"/>
        </w:rPr>
        <w:t xml:space="preserve">  نشر مشروع جديد  :خطوة 2</w:t>
      </w:r>
    </w:p>
    <w:p>
      <w:pPr>
        <w:bidi w:val="1"/>
        <w:ind w:left="360"/>
        <w:jc w:val="right"/>
      </w:pPr>
      <w:r>
        <w:rPr>
          <w:rFonts w:ascii="Arial" w:hAnsi="Arial"/>
          <w:color w:val="2D2D2D"/>
          <w:sz w:val="21"/>
        </w:rPr>
        <w:t>1. اضغط على '+ نشر مشروع' في شريط التنقل</w:t>
      </w:r>
    </w:p>
    <w:p>
      <w:pPr>
        <w:bidi w:val="1"/>
        <w:ind w:left="360"/>
        <w:jc w:val="right"/>
      </w:pPr>
      <w:r>
        <w:rPr>
          <w:rFonts w:ascii="Arial" w:hAnsi="Arial"/>
          <w:color w:val="2D2D2D"/>
          <w:sz w:val="21"/>
        </w:rPr>
        <w:t>2. أدخل: عنوان المشروع والوصف والفئة</w:t>
      </w:r>
    </w:p>
    <w:p>
      <w:pPr>
        <w:bidi w:val="1"/>
        <w:ind w:left="360"/>
        <w:jc w:val="right"/>
      </w:pPr>
      <w:r>
        <w:rPr>
          <w:rFonts w:ascii="Arial" w:hAnsi="Arial"/>
          <w:color w:val="2D2D2D"/>
          <w:sz w:val="21"/>
        </w:rPr>
        <w:t>3. ارفع صور توضيحية للمشروع</w:t>
      </w:r>
    </w:p>
    <w:p>
      <w:pPr>
        <w:bidi w:val="1"/>
        <w:ind w:left="360"/>
        <w:jc w:val="right"/>
      </w:pPr>
      <w:r>
        <w:rPr>
          <w:rFonts w:ascii="Arial" w:hAnsi="Arial"/>
          <w:color w:val="2D2D2D"/>
          <w:sz w:val="21"/>
        </w:rPr>
        <w:t>4. أضف كود Arduino/ESP32 في حقل الكود البرمجي</w:t>
      </w:r>
    </w:p>
    <w:p>
      <w:pPr>
        <w:bidi w:val="1"/>
        <w:ind w:left="360"/>
        <w:jc w:val="right"/>
      </w:pPr>
      <w:r>
        <w:rPr>
          <w:rFonts w:ascii="Arial" w:hAnsi="Arial"/>
          <w:color w:val="2D2D2D"/>
          <w:sz w:val="21"/>
        </w:rPr>
        <w:t>5. اضغط 'نشر المشروع'</w:t>
      </w:r>
    </w:p>
    <w:tbl>
      <w:tblPr>
        <w:tblW w:type="auto" w:w="0"/>
        <w:jc w:val="center"/>
        <w:tblLook w:firstColumn="1" w:firstRow="1" w:lastColumn="0" w:lastRow="0" w:noHBand="0" w:noVBand="1" w:val="04A0"/>
      </w:tblPr>
      <w:tblGrid>
        <w:gridCol w:w="9405"/>
      </w:tblGrid>
      <w:tr>
        <w:tc>
          <w:tcPr>
            <w:tcW w:type="dxa" w:w="9405"/>
            <w:shd w:val="clear" w:color="auto" w:fill="EEF0FF"/>
          </w:tcPr>
          <w:p>
            <w:pPr>
              <w:jc w:val="center"/>
            </w:pPr>
            <w:r>
              <w:rPr>
                <w:sz w:val="36"/>
              </w:rPr>
              <w:t>📸</w:t>
              <w:br/>
            </w:r>
            <w:r>
              <w:rPr>
                <w:rFonts w:ascii="Arial" w:hAnsi="Arial"/>
                <w:b/>
                <w:color w:val="6E56CF"/>
                <w:sz w:val="20"/>
              </w:rPr>
              <w:t>نشر مشروع — Project Publisher Form</w:t>
            </w:r>
            <w:r>
              <w:rPr>
                <w:rFonts w:ascii="Arial" w:hAnsi="Arial"/>
                <w:i/>
                <w:color w:val="888899"/>
                <w:sz w:val="16"/>
              </w:rPr>
              <w:br/>
              <w:t>[ أضف السكرين شوت هنا ]</w:t>
            </w:r>
          </w:p>
        </w:tc>
      </w:tr>
    </w:tbl>
    <w:p/>
    <w:p>
      <w:r>
        <w:br w:type="page"/>
      </w:r>
    </w:p>
    <w:p>
      <w:pPr>
        <w:bidi w:val="1"/>
        <w:jc w:val="right"/>
      </w:pPr>
      <w:r>
        <w:rPr>
          <w:rFonts w:ascii="Arial" w:hAnsi="Arial"/>
          <w:b/>
          <w:color w:val="6E56CF"/>
          <w:sz w:val="48"/>
        </w:rPr>
        <w:t>❓ الأسئلة الشائعة (FAQ)</w:t>
      </w:r>
    </w:p>
    <w:p>
      <w:pPr>
        <w:bidi w:val="1"/>
        <w:jc w:val="right"/>
      </w:pPr>
      <w:r>
        <w:rPr>
          <w:rFonts w:ascii="Arial" w:hAnsi="Arial"/>
          <w:b/>
          <w:color w:val="6E56CF"/>
          <w:sz w:val="22"/>
        </w:rPr>
        <w:t>❓ هل المنصة مجانية؟</w:t>
      </w:r>
    </w:p>
    <w:p>
      <w:pPr>
        <w:bidi w:val="1"/>
        <w:ind w:left="360"/>
        <w:jc w:val="right"/>
      </w:pPr>
      <w:r>
        <w:rPr>
          <w:rFonts w:ascii="Arial" w:hAnsi="Arial"/>
          <w:color w:val="34344A"/>
          <w:sz w:val="21"/>
        </w:rPr>
        <w:t>✅ نعم، مجانية للطلاب والمطورين والأفراد بالكامل.</w:t>
      </w:r>
    </w:p>
    <w:p>
      <w:pPr>
        <w:bidi w:val="1"/>
        <w:jc w:val="right"/>
      </w:pPr>
      <w:r>
        <w:rPr>
          <w:rFonts w:ascii="Arial" w:hAnsi="Arial"/>
          <w:b/>
          <w:color w:val="6E56CF"/>
          <w:sz w:val="22"/>
        </w:rPr>
        <w:t>❓ هل يمكنني الاستخدام بدون ESP32؟</w:t>
      </w:r>
    </w:p>
    <w:p>
      <w:pPr>
        <w:bidi w:val="1"/>
        <w:ind w:left="360"/>
        <w:jc w:val="right"/>
      </w:pPr>
      <w:r>
        <w:rPr>
          <w:rFonts w:ascii="Arial" w:hAnsi="Arial"/>
          <w:color w:val="34344A"/>
          <w:sz w:val="21"/>
        </w:rPr>
        <w:t>✅ نعم عبر محاكي Wokwi المدمج — اختبر كل شيء افتراضياً.</w:t>
      </w:r>
    </w:p>
    <w:p>
      <w:pPr>
        <w:bidi w:val="1"/>
        <w:jc w:val="right"/>
      </w:pPr>
      <w:r>
        <w:rPr>
          <w:rFonts w:ascii="Arial" w:hAnsi="Arial"/>
          <w:b/>
          <w:color w:val="6E56CF"/>
          <w:sz w:val="22"/>
        </w:rPr>
        <w:t>❓ كيف أحفظ تصميم لوحتي؟</w:t>
      </w:r>
    </w:p>
    <w:p>
      <w:pPr>
        <w:bidi w:val="1"/>
        <w:ind w:left="360"/>
        <w:jc w:val="right"/>
      </w:pPr>
      <w:r>
        <w:rPr>
          <w:rFonts w:ascii="Arial" w:hAnsi="Arial"/>
          <w:color w:val="34344A"/>
          <w:sz w:val="21"/>
        </w:rPr>
        <w:t>✅ الحفظ تلقائي وفوري في Firebase — لا تحتاج لضغط زر.</w:t>
      </w:r>
    </w:p>
    <w:p>
      <w:pPr>
        <w:bidi w:val="1"/>
        <w:jc w:val="right"/>
      </w:pPr>
      <w:r>
        <w:rPr>
          <w:rFonts w:ascii="Arial" w:hAnsi="Arial"/>
          <w:b/>
          <w:color w:val="6E56CF"/>
          <w:sz w:val="22"/>
        </w:rPr>
        <w:t>❓ ماذا يحدث لو انقطع الإنترنت؟</w:t>
      </w:r>
    </w:p>
    <w:p>
      <w:pPr>
        <w:bidi w:val="1"/>
        <w:ind w:left="360"/>
        <w:jc w:val="right"/>
      </w:pPr>
      <w:r>
        <w:rPr>
          <w:rFonts w:ascii="Arial" w:hAnsi="Arial"/>
          <w:color w:val="34344A"/>
          <w:sz w:val="21"/>
        </w:rPr>
        <w:t>✅ تظهر حالة الجهاز كـ Offline. عند العودة يتصل تلقائياً.</w:t>
      </w:r>
    </w:p>
    <w:p>
      <w:pPr>
        <w:bidi w:val="1"/>
        <w:jc w:val="right"/>
      </w:pPr>
      <w:r>
        <w:rPr>
          <w:rFonts w:ascii="Arial" w:hAnsi="Arial"/>
          <w:b/>
          <w:color w:val="6E56CF"/>
          <w:sz w:val="22"/>
        </w:rPr>
        <w:t>❓ كيف أتأكد أن بياناتي آمنة؟</w:t>
      </w:r>
    </w:p>
    <w:p>
      <w:pPr>
        <w:bidi w:val="1"/>
        <w:ind w:left="360"/>
        <w:jc w:val="right"/>
      </w:pPr>
      <w:r>
        <w:rPr>
          <w:rFonts w:ascii="Arial" w:hAnsi="Arial"/>
          <w:color w:val="34344A"/>
          <w:sz w:val="21"/>
        </w:rPr>
        <w:t>✅ كل مستخدم له شجرة مواضيع معزولة بـ UID الفريد + تشفير WSS.</w:t>
      </w:r>
    </w:p>
    <w:p>
      <w:r>
        <w:br w:type="page"/>
      </w:r>
    </w:p>
    <w:p>
      <w:pPr>
        <w:jc w:val="center"/>
      </w:pPr>
      <w:r>
        <w:rPr>
          <w:rFonts w:ascii="Arial" w:hAnsi="Arial"/>
          <w:color w:val="AAAABB"/>
          <w:sz w:val="20"/>
        </w:rPr>
        <w:t>IoT365  ©  2026  —  جميع الحقوق محفوظة  —  Ahmad Al-Batayneh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